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2026-04-06T22:47:29.035378</w:t>
      </w:r>
    </w:p>
    <w:p>
      <w:pPr>
        <w:pStyle w:val="Heading1"/>
      </w:pPr>
      <w:r>
        <w:t>Summary</w:t>
      </w:r>
    </w:p>
    <w:p>
      <w:r>
        <w:t>T S AVISH 1 minute 25 seconds Even when there is no problem solved, so communication between students also becomes slow and everything you have written only no without seeing only. T S AVISH 38 minutes 48 seconds When you enter your mail ID or your name, this mail ID no one will remember. T S AVISH 38 minutes 55 seconds Room number is not there. T S AVISH 39 minutes 18 seconds Room number has to be closed, correct? T S AVISH 39 minutes 25 seconds Name of the block is missing. T S AVISH 40 minutes 4 seconds Corrections you do 100 times, corrections will be there only. T S AVISH 40 minutes 33 seconds One blocks, only four blocks invoice, but it's not uh. T S AVISH 40 minutes 56 seconds G1 is there, G2 is there, G3 or four plus 37 and only 7 block. T S AVISH 42 minutes 6 seconds Or randomly put not that in this particular block we have so many rooms. T S AVISH 42 minutes 28 seconds Or when they give a room number to me with my name, by automatically the room number will be freezed over there.</w:t>
      </w:r>
    </w:p>
    <w:p>
      <w:pPr>
        <w:pStyle w:val="Heading1"/>
      </w:pPr>
      <w:r>
        <w:t>Keywords</w:t>
      </w:r>
    </w:p>
    <w:p>
      <w:pPr>
        <w:pStyle w:val="ListBullet"/>
      </w:pPr>
      <w:r>
        <w:t>avish — 34 mentions</w:t>
      </w:r>
    </w:p>
    <w:p>
      <w:pPr>
        <w:pStyle w:val="ListBullet"/>
      </w:pPr>
      <w:r>
        <w:t>seconds — 31 mentions</w:t>
      </w:r>
    </w:p>
    <w:p>
      <w:pPr>
        <w:pStyle w:val="ListBullet"/>
      </w:pPr>
      <w:r>
        <w:t>minutes — 27 mentions</w:t>
      </w:r>
    </w:p>
    <w:p>
      <w:pPr>
        <w:pStyle w:val="ListBullet"/>
      </w:pPr>
      <w:r>
        <w:t>room — 13 mentions</w:t>
      </w:r>
    </w:p>
    <w:p>
      <w:pPr>
        <w:pStyle w:val="ListBullet"/>
      </w:pPr>
      <w:r>
        <w:t>block — 12 mentions</w:t>
      </w:r>
    </w:p>
    <w:p>
      <w:pPr>
        <w:pStyle w:val="ListBullet"/>
      </w:pPr>
      <w:r>
        <w:t>only — 11 mentions</w:t>
      </w:r>
    </w:p>
    <w:p>
      <w:pPr>
        <w:pStyle w:val="ListBullet"/>
      </w:pPr>
      <w:r>
        <w:t>number — 11 mentions</w:t>
      </w:r>
    </w:p>
    <w:p>
      <w:pPr>
        <w:pStyle w:val="ListBullet"/>
      </w:pPr>
      <w:r>
        <w:t>many — 7 mentions</w:t>
      </w:r>
    </w:p>
    <w:p>
      <w:pPr>
        <w:pStyle w:val="ListBullet"/>
      </w:pPr>
      <w:r>
        <w:t>minute — 6 mentions</w:t>
      </w:r>
    </w:p>
    <w:p>
      <w:pPr>
        <w:pStyle w:val="ListBullet"/>
      </w:pPr>
      <w:r>
        <w:t>name — 5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T S AVISH 1 minute In manual complaint handling there was there will be lose of data and the progress of the complaint tracking will not happen.</w:t>
      </w:r>
    </w:p>
    <w:p>
      <w:pPr>
        <w:pStyle w:val="ListBullet"/>
      </w:pPr>
      <w:r>
        <w:t>T S AVISH 38 minutes 48 seconds When you enter your mail ID or your name, this mail ID no one will remember.</w:t>
      </w:r>
    </w:p>
    <w:p>
      <w:pPr>
        <w:pStyle w:val="ListBullet"/>
      </w:pPr>
      <w:r>
        <w:t>From where they will capture the room.</w:t>
      </w:r>
    </w:p>
    <w:p>
      <w:pPr>
        <w:pStyle w:val="ListBullet"/>
      </w:pPr>
      <w:r>
        <w:t>What if now you haven't given now how they will close it?</w:t>
      </w:r>
    </w:p>
    <w:p>
      <w:pPr>
        <w:pStyle w:val="ListBullet"/>
      </w:pPr>
      <w:r>
        <w:t>T S AVISH 39 minutes 18 seconds Room number has to be closed, correct?</w:t>
      </w:r>
    </w:p>
    <w:p>
      <w:pPr>
        <w:pStyle w:val="ListBullet"/>
      </w:pPr>
      <w:r>
        <w:t>Which block is must?</w:t>
      </w:r>
    </w:p>
    <w:p>
      <w:pPr>
        <w:pStyle w:val="ListBullet"/>
      </w:pPr>
      <w:r>
        <w:t>T S AVISH 39 minutes 44 seconds So Google president will sell your product.</w:t>
      </w:r>
    </w:p>
    <w:p>
      <w:pPr>
        <w:pStyle w:val="ListBullet"/>
      </w:pPr>
      <w:r>
        <w:t>Your product should come in that way.</w:t>
      </w:r>
    </w:p>
    <w:p>
      <w:pPr>
        <w:pStyle w:val="ListBullet"/>
      </w:pPr>
      <w:r>
        <w:t>T S AVISH 40 minutes 4 seconds Corrections you do 100 times, corrections will be there only.</w:t>
      </w:r>
    </w:p>
    <w:p>
      <w:pPr>
        <w:pStyle w:val="ListBullet"/>
      </w:pPr>
      <w:r>
        <w:t>Sai will give us experience.</w:t>
      </w:r>
    </w:p>
    <w:p>
      <w:pPr>
        <w:pStyle w:val="ListBullet"/>
      </w:pPr>
      <w:r>
        <w:t>Let's listen to him improve on it before POD from all the details should be there.</w:t>
      </w:r>
    </w:p>
    <w:p>
      <w:pPr>
        <w:pStyle w:val="ListBullet"/>
      </w:pPr>
      <w:r>
        <w:t>Log name should be if you're doing only for Reva, how many blocks are there?</w:t>
      </w:r>
    </w:p>
    <w:p>
      <w:pPr>
        <w:pStyle w:val="ListBullet"/>
      </w:pPr>
      <w:r>
        <w:t>That will have to be known in C block.</w:t>
      </w:r>
    </w:p>
    <w:p>
      <w:pPr>
        <w:pStyle w:val="ListBullet"/>
      </w:pPr>
      <w:r>
        <w:t>T S AVISH 41 minutes 55 seconds I say, yeah, I remember 16 or something close that you only should do it now.</w:t>
      </w:r>
    </w:p>
    <w:p>
      <w:pPr>
        <w:pStyle w:val="ListBullet"/>
      </w:pPr>
      <w:r>
        <w:t>They should enter the room number.</w:t>
      </w:r>
    </w:p>
    <w:p>
      <w:pPr>
        <w:pStyle w:val="Heading1"/>
      </w:pPr>
      <w:r>
        <w:t>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