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2026-04-07T00:05:25.091806</w:t>
      </w:r>
    </w:p>
    <w:p>
      <w:r>
        <w:t>📘 Class Summary Notes ([Main Topics Covered])</w:t>
      </w:r>
    </w:p>
    <w:p/>
    <w:p>
      <w:r>
        <w:t>🗂️ 1. **Database Overview**</w:t>
      </w:r>
    </w:p>
    <w:p>
      <w:r>
        <w:t>- MongoDB: a type of database</w:t>
      </w:r>
    </w:p>
    <w:p>
      <w:r>
        <w:t>- Unstructured vs. Structured Data:</w:t>
      </w:r>
    </w:p>
    <w:p>
      <w:r>
        <w:t xml:space="preserve">  - Unstructured: data without a predefined schema</w:t>
      </w:r>
    </w:p>
    <w:p>
      <w:r>
        <w:t xml:space="preserve">  - Structured: data with a predefined schema</w:t>
      </w:r>
    </w:p>
    <w:p>
      <w:r>
        <w:t xml:space="preserve">  - NoSQL: Not Only SQL, a database type that stores data in a variety of formats</w:t>
      </w:r>
    </w:p>
    <w:p/>
    <w:p>
      <w:r>
        <w:t>🧠 2. **Assignment and Task**</w:t>
      </w:r>
    </w:p>
    <w:p>
      <w:r>
        <w:t>- Create a Language Model (LLM) using a database</w:t>
      </w:r>
    </w:p>
    <w:p>
      <w:r>
        <w:t>- Provide feedback through RATHOD</w:t>
      </w:r>
    </w:p>
    <w:p>
      <w:r>
        <w:t>- Example use cases:</w:t>
      </w:r>
    </w:p>
    <w:p>
      <w:r>
        <w:t xml:space="preserve">  - University policies</w:t>
      </w:r>
    </w:p>
    <w:p>
      <w:r>
        <w:t xml:space="preserve">  - Fees for a course</w:t>
      </w:r>
    </w:p>
    <w:p>
      <w:r>
        <w:t xml:space="preserve">  - Exam rules and grading system</w:t>
      </w:r>
    </w:p>
    <w:p/>
    <w:p>
      <w:r>
        <w:t>📊 3. **Database Storage and API Calls**</w:t>
      </w:r>
    </w:p>
    <w:p>
      <w:r>
        <w:t>- Main goal: create a database storage system</w:t>
      </w:r>
    </w:p>
    <w:p>
      <w:r>
        <w:t>- Vector database and LLM</w:t>
      </w:r>
    </w:p>
    <w:p>
      <w:r>
        <w:t>- Using NVIDIA API keys for API calls</w:t>
      </w:r>
    </w:p>
    <w:p/>
    <w:p>
      <w:r>
        <w:t>🧩 4. **Implementation Notes**</w:t>
      </w:r>
    </w:p>
    <w:p>
      <w:r>
        <w:t>- Using API calls to access database elements</w:t>
      </w:r>
    </w:p>
    <w:p>
      <w:r>
        <w:t>- No need to download the LLM and work offline</w:t>
      </w:r>
    </w:p>
    <w:p>
      <w:r>
        <w:t>- Using the NVIDIA API key for ease of access</w:t>
      </w:r>
    </w:p>
    <w:p/>
    <w:p>
      <w:r>
        <w:t>⏰ 5. **Deadline**</w:t>
      </w:r>
    </w:p>
    <w:p>
      <w:r>
        <w:t>- Complete the assignment by today evening</w:t>
      </w:r>
    </w:p>
    <w:p/>
    <w:p>
      <w:r>
        <w:t>🧾 Key Takeaways</w:t>
      </w:r>
    </w:p>
    <w:p>
      <w:r>
        <w:t>- MongoDB is a type of database</w:t>
      </w:r>
    </w:p>
    <w:p>
      <w:r>
        <w:t>- Unstructured vs. structured data and NoSQL databases</w:t>
      </w:r>
    </w:p>
    <w:p>
      <w:r>
        <w:t>- Create a LLM using a database and provide feedback through RATHOD</w:t>
      </w:r>
    </w:p>
    <w:p>
      <w:r>
        <w:t>- Use NVIDIA API keys for API calls to access database elements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