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2026-04-06T12:49:27.381951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