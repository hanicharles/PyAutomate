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2026-04-07T15:29:36.199480</w:t>
      </w:r>
    </w:p>
    <w:p>
      <w:r>
        <w:t>📘 Class Summary Notes ([Main Topics Covered])</w:t>
      </w:r>
    </w:p>
    <w:p/>
    <w:p>
      <w:r>
        <w:t>🗂️ 1. **Database Types**</w:t>
      </w:r>
    </w:p>
    <w:p>
      <w:r>
        <w:t>- **Structured Data**: organized and formatted data</w:t>
      </w:r>
    </w:p>
    <w:p>
      <w:r>
        <w:t>- **Unstructured Data**: unorganized and unformatted data</w:t>
      </w:r>
    </w:p>
    <w:p>
      <w:r>
        <w:t>- Key difference: structure and organization</w:t>
      </w:r>
    </w:p>
    <w:p/>
    <w:p>
      <w:r>
        <w:t>🧠 2. **NoSQL Databases**</w:t>
      </w:r>
    </w:p>
    <w:p>
      <w:r>
        <w:t>- **NoSQL**: Not only SQL, a type of database that doesn't use traditional table-based relational model</w:t>
      </w:r>
    </w:p>
    <w:p>
      <w:r>
        <w:t>- Example: MongoDB</w:t>
      </w:r>
    </w:p>
    <w:p/>
    <w:p>
      <w:r>
        <w:t>📊 3. **Assignment and Project**</w:t>
      </w:r>
    </w:p>
    <w:p>
      <w:r>
        <w:t>- Create a Language Model (LLM) for a specific task</w:t>
      </w:r>
    </w:p>
    <w:p>
      <w:r>
        <w:t>- Use RATHOD model for information retrieval</w:t>
      </w:r>
    </w:p>
    <w:p>
      <w:r>
        <w:t>- Example: building a question-answering system for University policies</w:t>
      </w:r>
    </w:p>
    <w:p/>
    <w:p>
      <w:r>
        <w:t>🎯 4. **Goal and Deadline**</w:t>
      </w:r>
    </w:p>
    <w:p>
      <w:r>
        <w:t>- Main goal: create a database storage system</w:t>
      </w:r>
    </w:p>
    <w:p>
      <w:r>
        <w:t>- Deadline: complete the assignment by today evening</w:t>
      </w:r>
    </w:p>
    <w:p/>
    <w:p>
      <w:r>
        <w:t>🧩 5. **Implementation Notes**</w:t>
      </w:r>
    </w:p>
    <w:p>
      <w:r>
        <w:t>- Use NVIDIA API key for API calls</w:t>
      </w:r>
    </w:p>
    <w:p>
      <w:r>
        <w:t>- No need to download the LLM into the system</w:t>
      </w:r>
    </w:p>
    <w:p/>
    <w:p>
      <w:r>
        <w:t>🛠️ 6. **Technical Guidance**</w:t>
      </w:r>
    </w:p>
    <w:p>
      <w:r>
        <w:t>- Use the API calls to call the elements</w:t>
      </w:r>
    </w:p>
    <w:p>
      <w:r>
        <w:t>- Easy implementation using the API key</w:t>
      </w:r>
    </w:p>
    <w:p/>
    <w:p>
      <w:r>
        <w:t>⏰ 7. **No Deadlines Mentioned**</w:t>
      </w:r>
    </w:p>
    <w:p/>
    <w:p>
      <w:r>
        <w:t>🧾 Key Takeaways</w:t>
      </w:r>
    </w:p>
    <w:p>
      <w:r>
        <w:t>- Understand the difference between structured and unstructured data</w:t>
      </w:r>
    </w:p>
    <w:p>
      <w:r>
        <w:t>- Learn about NoSQL databases and their applications</w:t>
      </w:r>
    </w:p>
    <w:p>
      <w:r>
        <w:t>- Create a Language Model (LLM) for a specific task using RATHOD model</w:t>
      </w:r>
    </w:p>
    <w:p>
      <w:r>
        <w:t>- Use NVIDIA API key for API calls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