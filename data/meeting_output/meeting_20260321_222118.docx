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2026-03-21T22:21:18.957317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