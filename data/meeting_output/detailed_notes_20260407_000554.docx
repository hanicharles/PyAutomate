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Study Notes</w:t>
      </w:r>
    </w:p>
    <w:p>
      <w:r>
        <w:t>Generated: 2026-04-07T00:05:54.803171</w:t>
      </w:r>
    </w:p>
    <w:p>
      <w:r>
        <w:t>📚 Detailed Study Notes for the Transcript</w:t>
      </w:r>
    </w:p>
    <w:p/>
    <w:p>
      <w:r>
        <w:t>**📘 1. Database Overview**</w:t>
      </w:r>
    </w:p>
    <w:p/>
    <w:p>
      <w:r>
        <w:t>📚 **What is a Database?**</w:t>
      </w:r>
    </w:p>
    <w:p>
      <w:r>
        <w:t>A database is a collection of organized data that is stored in a way that allows for efficient retrieval and manipulation. It is a central repository of data that can be accessed and updated by multiple users.</w:t>
      </w:r>
    </w:p>
    <w:p/>
    <w:p>
      <w:r>
        <w:t>📝 **Key Features:**</w:t>
      </w:r>
    </w:p>
    <w:p>
      <w:r>
        <w:t>✅ Data storage and retrieval</w:t>
      </w:r>
    </w:p>
    <w:p>
      <w:r>
        <w:t>✅ Data organization and structure</w:t>
      </w:r>
    </w:p>
    <w:p>
      <w:r>
        <w:t>✅ Data security and access control</w:t>
      </w:r>
    </w:p>
    <w:p/>
    <w:p>
      <w:r>
        <w:t>📊 **Example:**</w:t>
      </w:r>
    </w:p>
    <w:p>
      <w:r>
        <w:t>```json</w:t>
      </w:r>
    </w:p>
    <w:p>
      <w:r>
        <w:t>{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"address": {</w:t>
      </w:r>
    </w:p>
    <w:p>
      <w:r>
        <w:t xml:space="preserve">    "street": "123 Main St",</w:t>
      </w:r>
    </w:p>
    <w:p>
      <w:r>
        <w:t xml:space="preserve">    "city": "Anytown",</w:t>
      </w:r>
    </w:p>
    <w:p>
      <w:r>
        <w:t xml:space="preserve">    "state": "CA",</w:t>
      </w:r>
    </w:p>
    <w:p>
      <w:r>
        <w:t xml:space="preserve">    "zip": "12345"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This is an example of a structured data format, where each piece of data has a specific name and value.</w:t>
      </w:r>
    </w:p>
    <w:p/>
    <w:p>
      <w:r>
        <w:t>**📚 2. MongoDB**</w:t>
      </w:r>
    </w:p>
    <w:p/>
    <w:p>
      <w:r>
        <w:t>📚 **What is MongoDB?**</w:t>
      </w:r>
    </w:p>
    <w:p>
      <w:r>
        <w:t>MongoDB is a type of NoSQL database that stores data in a flexible, JSON-like format.</w:t>
      </w:r>
    </w:p>
    <w:p/>
    <w:p>
      <w:r>
        <w:t>📝 **Key Features:**</w:t>
      </w:r>
    </w:p>
    <w:p>
      <w:r>
        <w:t>✅ Flexible data schema</w:t>
      </w:r>
    </w:p>
    <w:p>
      <w:r>
        <w:t>✅ High scalability and performance</w:t>
      </w:r>
    </w:p>
    <w:p>
      <w:r>
        <w:t>✅ Support for document-based data storage</w:t>
      </w:r>
    </w:p>
    <w:p/>
    <w:p>
      <w:r>
        <w:t>📊 **Example:**</w:t>
      </w:r>
    </w:p>
    <w:p>
      <w:r>
        <w:t>```json</w:t>
      </w:r>
    </w:p>
    <w:p>
      <w:r>
        <w:t>{</w:t>
      </w:r>
    </w:p>
    <w:p>
      <w:r>
        <w:t xml:space="preserve">  "_id": ObjectId("..."),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"address": {</w:t>
      </w:r>
    </w:p>
    <w:p>
      <w:r>
        <w:t xml:space="preserve">    "street": "123 Main St",</w:t>
      </w:r>
    </w:p>
    <w:p>
      <w:r>
        <w:t xml:space="preserve">    "city": "Anytown",</w:t>
      </w:r>
    </w:p>
    <w:p>
      <w:r>
        <w:t xml:space="preserve">    "state": "CA",</w:t>
      </w:r>
    </w:p>
    <w:p>
      <w:r>
        <w:t xml:space="preserve">    "zip": "12345"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This is an example of a MongoDB document, which is a self-contained unit of data that can be stored and retrieved from the database.</w:t>
      </w:r>
    </w:p>
    <w:p/>
    <w:p>
      <w:r>
        <w:t>**📚 3. Unstructured vs. Structured Data**</w:t>
      </w:r>
    </w:p>
    <w:p/>
    <w:p>
      <w:r>
        <w:t>📚 **What is Unstructured Data?**</w:t>
      </w:r>
    </w:p>
    <w:p>
      <w:r>
        <w:t>Unstructured data is data that does not have a predefined schema or structure. It can be text, images, audio, or video files, and can be stored in a variety of formats.</w:t>
      </w:r>
    </w:p>
    <w:p/>
    <w:p>
      <w:r>
        <w:t>📝 **Key Features:**</w:t>
      </w:r>
    </w:p>
    <w:p>
      <w:r>
        <w:t>✅ No predefined schema or structure</w:t>
      </w:r>
    </w:p>
    <w:p>
      <w:r>
        <w:t>✅ Can be stored in a variety of formats</w:t>
      </w:r>
    </w:p>
    <w:p>
      <w:r>
        <w:t>✅ Requires additional processing to extract meaningful information</w:t>
      </w:r>
    </w:p>
    <w:p/>
    <w:p>
      <w:r>
        <w:t>📊 **Comparison Table:**</w:t>
      </w:r>
    </w:p>
    <w:p/>
    <w:p>
      <w:r>
        <w:t>|  | Unstructured Data | Structured Data |</w:t>
      </w:r>
    </w:p>
    <w:p>
      <w:r>
        <w:t>| --- | --- | --- |</w:t>
      </w:r>
    </w:p>
    <w:p>
      <w:r>
        <w:t>| **Schema** | No predefined schema | Predefined schema |</w:t>
      </w:r>
    </w:p>
    <w:p>
      <w:r>
        <w:t>| **Format** | Can be stored in various formats | Typically stored in a fixed format |</w:t>
      </w:r>
    </w:p>
    <w:p>
      <w:r>
        <w:t>| **Processing** | Requires additional processing to extract meaningful information | Can be easily queried and manipulated |</w:t>
      </w:r>
    </w:p>
    <w:p/>
    <w:p>
      <w:r>
        <w:t>**📚 4. NoSQL Databases**</w:t>
      </w:r>
    </w:p>
    <w:p/>
    <w:p>
      <w:r>
        <w:t>📚 **What is NoSQL?**</w:t>
      </w:r>
    </w:p>
    <w:p>
      <w:r>
        <w:t>NoSQL is a type of database that stores data in a variety of formats, including key-value pairs, documents, and graphs.</w:t>
      </w:r>
    </w:p>
    <w:p/>
    <w:p>
      <w:r>
        <w:t>📝 **Key Features:**</w:t>
      </w:r>
    </w:p>
    <w:p>
      <w:r>
        <w:t>✅ Flexible data schema</w:t>
      </w:r>
    </w:p>
    <w:p>
      <w:r>
        <w:t>✅ High scalability and performance</w:t>
      </w:r>
    </w:p>
    <w:p>
      <w:r>
        <w:t>✅ Support for various data formats</w:t>
      </w:r>
    </w:p>
    <w:p/>
    <w:p>
      <w:r>
        <w:t>📊 **Example:**</w:t>
      </w:r>
    </w:p>
    <w:p>
      <w:r>
        <w:t>```json</w:t>
      </w:r>
    </w:p>
    <w:p>
      <w:r>
        <w:t>{</w:t>
      </w:r>
    </w:p>
    <w:p>
      <w:r>
        <w:t xml:space="preserve">  "key": "value",</w:t>
      </w:r>
    </w:p>
    <w:p>
      <w:r>
        <w:t xml:space="preserve">  "anotherKey": "anotherValue"</w:t>
      </w:r>
    </w:p>
    <w:p>
      <w:r>
        <w:t>}</w:t>
      </w:r>
    </w:p>
    <w:p>
      <w:r>
        <w:t>```</w:t>
      </w:r>
    </w:p>
    <w:p>
      <w:r>
        <w:t>This is an example of a key-value pair in a NoSQL database.</w:t>
      </w:r>
    </w:p>
    <w:p/>
    <w:p>
      <w:r>
        <w:t>**📚 5. Assignment and Task**</w:t>
      </w:r>
    </w:p>
    <w:p/>
    <w:p>
      <w:r>
        <w:t>📚 **Create a Language Model (LLM)**</w:t>
      </w:r>
    </w:p>
    <w:p/>
    <w:p>
      <w:r>
        <w:t>📝 **Key Features:**</w:t>
      </w:r>
    </w:p>
    <w:p>
      <w:r>
        <w:t>✅ Ability to process and generate human-like text</w:t>
      </w:r>
    </w:p>
    <w:p>
      <w:r>
        <w:t>✅ Support for various languages and dialects</w:t>
      </w:r>
    </w:p>
    <w:p>
      <w:r>
        <w:t>✅ Can be used for a variety of tasks, including question answering and text summarization</w:t>
      </w:r>
    </w:p>
    <w:p/>
    <w:p>
      <w:r>
        <w:t>📊 **Example:**</w:t>
      </w:r>
    </w:p>
    <w:p>
      <w:r>
        <w:t>```python</w:t>
      </w:r>
    </w:p>
    <w:p>
      <w:r>
        <w:t>import numpy as np</w:t>
      </w:r>
    </w:p>
    <w:p/>
    <w:p>
      <w:r>
        <w:t># Define a simple language model</w:t>
      </w:r>
    </w:p>
    <w:p>
      <w:r>
        <w:t>def language_model(input_text):</w:t>
      </w:r>
    </w:p>
    <w:p>
      <w:r>
        <w:t xml:space="preserve">    # Process the input text</w:t>
      </w:r>
    </w:p>
    <w:p>
      <w:r>
        <w:t xml:space="preserve">    processed_text = np.array(input_text.split())</w:t>
      </w:r>
    </w:p>
    <w:p>
      <w:r>
        <w:t xml:space="preserve">    </w:t>
      </w:r>
    </w:p>
    <w:p>
      <w:r>
        <w:t xml:space="preserve">    # Generate a response</w:t>
      </w:r>
    </w:p>
    <w:p>
      <w:r>
        <w:t xml:space="preserve">    response = np.random.choice(processed_text)</w:t>
      </w:r>
    </w:p>
    <w:p>
      <w:r>
        <w:t xml:space="preserve">    </w:t>
      </w:r>
    </w:p>
    <w:p>
      <w:r>
        <w:t xml:space="preserve">    return response</w:t>
      </w:r>
    </w:p>
    <w:p>
      <w:r>
        <w:t>```</w:t>
      </w:r>
    </w:p>
    <w:p>
      <w:r>
        <w:t>This is a simple example of a language model that can be used to generate human-like text.</w:t>
      </w:r>
    </w:p>
    <w:p/>
    <w:p>
      <w:r>
        <w:t>**📚 6. Database Storage and API Calls**</w:t>
      </w:r>
    </w:p>
    <w:p/>
    <w:p>
      <w:r>
        <w:t>📚 **Main Goal: Create a Database Storage System**</w:t>
      </w:r>
    </w:p>
    <w:p/>
    <w:p>
      <w:r>
        <w:t>📝 **Key Features:**</w:t>
      </w:r>
    </w:p>
    <w:p>
      <w:r>
        <w:t>✅ Ability to store and retrieve data</w:t>
      </w:r>
    </w:p>
    <w:p>
      <w:r>
        <w:t>✅ Support for various data formats</w:t>
      </w:r>
    </w:p>
    <w:p>
      <w:r>
        <w:t>✅ Can be used for a variety of tasks, including data analysis and machine learning</w:t>
      </w:r>
    </w:p>
    <w:p/>
    <w:p>
      <w:r>
        <w:t>📊 **Example:**</w:t>
      </w:r>
    </w:p>
    <w:p>
      <w:r>
        <w:t>```python</w:t>
      </w:r>
    </w:p>
    <w:p>
      <w:r>
        <w:t>import pandas as pd</w:t>
      </w:r>
    </w:p>
    <w:p/>
    <w:p>
      <w:r>
        <w:t># Define a simple database storage system</w:t>
      </w:r>
    </w:p>
    <w:p>
      <w:r>
        <w:t>def database_storage(data):</w:t>
      </w:r>
    </w:p>
    <w:p>
      <w:r>
        <w:t xml:space="preserve">    # Store the data in a pandas DataFrame</w:t>
      </w:r>
    </w:p>
    <w:p>
      <w:r>
        <w:t xml:space="preserve">    df = pd.DataFrame(data)</w:t>
      </w:r>
    </w:p>
    <w:p>
      <w:r>
        <w:t xml:space="preserve">    </w:t>
      </w:r>
    </w:p>
    <w:p>
      <w:r>
        <w:t xml:space="preserve">    # Return the stored data</w:t>
      </w:r>
    </w:p>
    <w:p>
      <w:r>
        <w:t xml:space="preserve">    return df</w:t>
      </w:r>
    </w:p>
    <w:p>
      <w:r>
        <w:t>```</w:t>
      </w:r>
    </w:p>
    <w:p>
      <w:r>
        <w:t>This is a simple example of a database storage system that can be used to store and retrieve data.</w:t>
      </w:r>
    </w:p>
    <w:p/>
    <w:p>
      <w:r>
        <w:t>**📚 7. Implementation Notes**</w:t>
      </w:r>
    </w:p>
    <w:p/>
    <w:p>
      <w:r>
        <w:t>📚 **Using API Calls to Access Database Elements**</w:t>
      </w:r>
    </w:p>
    <w:p/>
    <w:p>
      <w:r>
        <w:t>📝 **Key Features:**</w:t>
      </w:r>
    </w:p>
    <w:p>
      <w:r>
        <w:t>✅ Ability to access database elements using API calls</w:t>
      </w:r>
    </w:p>
    <w:p>
      <w:r>
        <w:t>✅ Support for various data formats</w:t>
      </w:r>
    </w:p>
    <w:p>
      <w:r>
        <w:t>✅ Can be used for a variety of tasks, including data analysis and machine learning</w:t>
      </w:r>
    </w:p>
    <w:p/>
    <w:p>
      <w:r>
        <w:t>📊 **Example:**</w:t>
      </w:r>
    </w:p>
    <w:p>
      <w:r>
        <w:t>```python</w:t>
      </w:r>
    </w:p>
    <w:p>
      <w:r>
        <w:t>import requests</w:t>
      </w:r>
    </w:p>
    <w:p/>
    <w:p>
      <w:r>
        <w:t># Define a simple API call to access a database element</w:t>
      </w:r>
    </w:p>
    <w:p>
      <w:r>
        <w:t>def api_call(element_id):</w:t>
      </w:r>
    </w:p>
    <w:p>
      <w:r>
        <w:t xml:space="preserve">    # Make a GET request to the API endpoint</w:t>
      </w:r>
    </w:p>
    <w:p>
      <w:r>
        <w:t xml:space="preserve">    response = requests.get(f"https://api.example.com/{element_id}")</w:t>
      </w:r>
    </w:p>
    <w:p>
      <w:r>
        <w:t xml:space="preserve">    </w:t>
      </w:r>
    </w:p>
    <w:p>
      <w:r>
        <w:t xml:space="preserve">    # Return the response</w:t>
      </w:r>
    </w:p>
    <w:p>
      <w:r>
        <w:t xml:space="preserve">    return response.json()</w:t>
      </w:r>
    </w:p>
    <w:p>
      <w:r>
        <w:t>```</w:t>
      </w:r>
    </w:p>
    <w:p>
      <w:r>
        <w:t>This is a simple example of an API call that can be used to access a database element.</w:t>
      </w:r>
    </w:p>
    <w:p/>
    <w:p>
      <w:r>
        <w:t>**📚 8. Deadline**</w:t>
      </w:r>
    </w:p>
    <w:p/>
    <w:p>
      <w:r>
        <w:t>📚 **Complete the Assignment by Today Evening**</w:t>
      </w:r>
    </w:p>
    <w:p/>
    <w:p>
      <w:r>
        <w:t>📝 **Key Features:**</w:t>
      </w:r>
    </w:p>
    <w:p>
      <w:r>
        <w:t>✅ Ability to complete the assignment on time</w:t>
      </w:r>
    </w:p>
    <w:p>
      <w:r>
        <w:t>✅ Support for various tasks and activities</w:t>
      </w:r>
    </w:p>
    <w:p>
      <w:r>
        <w:t>✅ Can be used for a variety of purposes, including data analysis and machine learning</w:t>
      </w:r>
    </w:p>
    <w:p/>
    <w:p>
      <w:r>
        <w:t>📊 **Comparison Table:**</w:t>
      </w:r>
    </w:p>
    <w:p/>
    <w:p>
      <w:r>
        <w:t>|  | Complete Assignment on Time | Miss Deadline |</w:t>
      </w:r>
    </w:p>
    <w:p>
      <w:r>
        <w:t>| --- | --- | --- |</w:t>
      </w:r>
    </w:p>
    <w:p>
      <w:r>
        <w:t>| **Consequences** | Positive consequences, including a sense of accomplishment and a good grade | Negative consequences, including a poor grade and a loss of motivation |</w:t>
      </w:r>
    </w:p>
    <w:p>
      <w:r>
        <w:t>| **Benefits** | Ability to complete the assignment on time and receive a good grade | None |</w:t>
      </w:r>
    </w:p>
    <w:p/>
    <w:p>
      <w:r>
        <w:t>**📚 9. Key Takeaways**</w:t>
      </w:r>
    </w:p>
    <w:p/>
    <w:p>
      <w:r>
        <w:t>📚 **MongoDB is a Type of Database**</w:t>
      </w:r>
    </w:p>
    <w:p/>
    <w:p>
      <w:r>
        <w:t>📝 **Key Features:**</w:t>
      </w:r>
    </w:p>
    <w:p>
      <w:r>
        <w:t>✅ Flexible data schema</w:t>
      </w:r>
    </w:p>
    <w:p>
      <w:r>
        <w:t>✅ High scalability and performance</w:t>
      </w:r>
    </w:p>
    <w:p>
      <w:r>
        <w:t>✅ Support for document-based data storage</w:t>
      </w:r>
    </w:p>
    <w:p/>
    <w:p>
      <w:r>
        <w:t>📊 **Example:**</w:t>
      </w:r>
    </w:p>
    <w:p>
      <w:r>
        <w:t>```json</w:t>
      </w:r>
    </w:p>
    <w:p>
      <w:r>
        <w:t>{</w:t>
      </w:r>
    </w:p>
    <w:p>
      <w:r>
        <w:t xml:space="preserve">  "_id": ObjectId("..."),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"address": {</w:t>
      </w:r>
    </w:p>
    <w:p>
      <w:r>
        <w:t xml:space="preserve">    "street": "123 Main St",</w:t>
      </w:r>
    </w:p>
    <w:p>
      <w:r>
        <w:t xml:space="preserve">    "city": "Anytown",</w:t>
      </w:r>
    </w:p>
    <w:p>
      <w:r>
        <w:t xml:space="preserve">    "state": "CA",</w:t>
      </w:r>
    </w:p>
    <w:p>
      <w:r>
        <w:t xml:space="preserve">    "zip": "12345"</w:t>
      </w:r>
    </w:p>
    <w:p>
      <w:r>
        <w:t xml:space="preserve">  }</w:t>
      </w:r>
    </w:p>
    <w:p>
      <w:r>
        <w:t>}</w:t>
      </w:r>
    </w:p>
    <w:p>
      <w:r>
        <w:t>```</w:t>
      </w:r>
    </w:p>
    <w:p>
      <w:r>
        <w:t>This is an example of a MongoDB document, which is a self-contained unit of data that can be stored and retrieved from the database.</w:t>
      </w:r>
    </w:p>
    <w:p/>
    <w:p>
      <w:r>
        <w:t>**📚 10. Final Key Points**</w:t>
      </w:r>
    </w:p>
    <w:p/>
    <w:p>
      <w:r>
        <w:t>📝 **Key Features:**</w:t>
      </w:r>
    </w:p>
    <w:p/>
    <w:p>
      <w:r>
        <w:t>✅ MongoDB is a type of NoSQL database that stores data in a flexible, JSON-like format.</w:t>
      </w:r>
    </w:p>
    <w:p>
      <w:r>
        <w:t>✅ Unstructured data is data that does not have a predefined schema or structure.</w:t>
      </w:r>
    </w:p>
    <w:p>
      <w:r>
        <w:t>✅ NoSQL databases are a type of database that stores data in a variety of formats, including key-value pairs, documents, and graphs.</w:t>
      </w:r>
    </w:p>
    <w:p>
      <w:r>
        <w:t>✅ A language model is a type of artificial intelligence that can process and generate human-like text.</w:t>
      </w:r>
    </w:p>
    <w:p>
      <w:r>
        <w:t>✅ A database storage system is a type of system that can store and retrieve data.</w:t>
      </w:r>
    </w:p>
    <w:p>
      <w:r>
        <w:t>✅ API calls can be used to access database elements.</w:t>
      </w:r>
    </w:p>
    <w:p/>
    <w:p>
      <w:r>
        <w:t>📊 **Comparison Table:**</w:t>
      </w:r>
    </w:p>
    <w:p/>
    <w:p>
      <w:r>
        <w:t>|  | MongoDB | Unstructured Data | NoSQL Databases | Language Model | Database Storage System | API Calls |</w:t>
      </w:r>
    </w:p>
    <w:p>
      <w:r>
        <w:t>| --- | --- | --- | --- | --- | --- | --- |</w:t>
      </w:r>
    </w:p>
    <w:p>
      <w:r>
        <w:t>| **Schema** | Flexible | No predefined schema | Flexible | No predefined schema | Predefined schema | No predefined schema |</w:t>
      </w:r>
    </w:p>
    <w:p>
      <w:r>
        <w:t>| **Format** | JSON-like | Various formats | Various formats | Text | Fixed format | Various formats |</w:t>
      </w:r>
    </w:p>
    <w:p>
      <w:r>
        <w:t>| **Processing** | High scalability and performance | Requires additional processing | High scalability and performance | Ability to process and generate human-like text | Ability to store and retrieve data | Ability to access database elements |</w:t>
      </w:r>
    </w:p>
    <w:p/>
    <w:p>
      <w:r>
        <w:t>I hope these detailed study notes help you understand the topics covered in the transcript!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