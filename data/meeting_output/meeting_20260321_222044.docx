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Summary</w:t>
      </w:r>
    </w:p>
    <w:p>
      <w:r>
        <w:t>Generated: 2026-03-21T22:20:44.606573</w:t>
      </w:r>
    </w:p>
    <w:p>
      <w:pPr>
        <w:pStyle w:val="Heading1"/>
      </w:pPr>
      <w:r>
        <w:t>Summary</w:t>
      </w:r>
    </w:p>
    <w:p>
      <w:r>
        <w:t>hi my name is Chalukya Menon what are you doing</w:t>
      </w:r>
    </w:p>
    <w:p>
      <w:pPr>
        <w:pStyle w:val="Heading1"/>
      </w:pPr>
      <w:r>
        <w:t>Keywords</w:t>
      </w:r>
    </w:p>
    <w:p>
      <w:pPr>
        <w:pStyle w:val="ListBullet"/>
      </w:pPr>
      <w:r>
        <w:t>name — 1 mentions</w:t>
      </w:r>
    </w:p>
    <w:p>
      <w:pPr>
        <w:pStyle w:val="ListBullet"/>
      </w:pPr>
      <w:r>
        <w:t>chalukya — 1 mentions</w:t>
      </w:r>
    </w:p>
    <w:p>
      <w:pPr>
        <w:pStyle w:val="ListBullet"/>
      </w:pPr>
      <w:r>
        <w:t>menon — 1 mentions</w:t>
      </w:r>
    </w:p>
    <w:p>
      <w:pPr>
        <w:pStyle w:val="ListBullet"/>
      </w:pPr>
      <w:r>
        <w:t>doing — 1 mentions</w:t>
      </w:r>
    </w:p>
    <w:p>
      <w:pPr>
        <w:pStyle w:val="Heading1"/>
      </w:pPr>
      <w:r>
        <w:t>Action Items</w:t>
      </w:r>
    </w:p>
    <w:p>
      <w:pPr>
        <w:pStyle w:val="Heading1"/>
      </w:pPr>
      <w:r>
        <w:t>Decisions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