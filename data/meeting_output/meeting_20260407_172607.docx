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2026-04-07T17:26:07.839128</w:t>
      </w:r>
    </w:p>
    <w:p>
      <w:r>
        <w:t>📘 Class Summary Notes ([Main Topics Covered])</w:t>
      </w:r>
    </w:p>
    <w:p/>
    <w:p>
      <w:r>
        <w:t>🗂️ 1. **Database Overview**</w:t>
      </w:r>
    </w:p>
    <w:p>
      <w:r>
        <w:t>- MongoDB: a type of database</w:t>
      </w:r>
    </w:p>
    <w:p>
      <w:r>
        <w:t>- Unstructured vs Structured Data:</w:t>
      </w:r>
    </w:p>
    <w:p>
      <w:r>
        <w:t xml:space="preserve">  • Unstructured data: e.g., images, videos, audio files</w:t>
      </w:r>
    </w:p>
    <w:p>
      <w:r>
        <w:t xml:space="preserve">  • Structured data: e.g., tables, spreadsheets</w:t>
      </w:r>
    </w:p>
    <w:p>
      <w:r>
        <w:t>- Key difference: unstructured data doesn't follow a specific format</w:t>
      </w:r>
    </w:p>
    <w:p/>
    <w:p>
      <w:r>
        <w:t>🧠 2. **NoSQL vs SQL**</w:t>
      </w:r>
    </w:p>
    <w:p>
      <w:r>
        <w:t>- NoSQL: Not Only SQL, a type of database that doesn't follow traditional table-based structure</w:t>
      </w:r>
    </w:p>
    <w:p>
      <w:r>
        <w:t>- SQL: Structured Query Language, a traditional database management system</w:t>
      </w:r>
    </w:p>
    <w:p/>
    <w:p>
      <w:r>
        <w:t>📊 3. **Assignment / Task**</w:t>
      </w:r>
    </w:p>
    <w:p>
      <w:r>
        <w:t>- Create a Language Model (LLM) using the RATHOD model</w:t>
      </w:r>
    </w:p>
    <w:p>
      <w:r>
        <w:t>- Provide feedback through the RATHOD model</w:t>
      </w:r>
    </w:p>
    <w:p>
      <w:r>
        <w:t>- Example use cases:</w:t>
      </w:r>
    </w:p>
    <w:p>
      <w:r>
        <w:t xml:space="preserve">  • University policies</w:t>
      </w:r>
    </w:p>
    <w:p>
      <w:r>
        <w:t xml:space="preserve">  • Fees for AI courses</w:t>
      </w:r>
    </w:p>
    <w:p>
      <w:r>
        <w:t xml:space="preserve">  • Exam rules and grading system</w:t>
      </w:r>
    </w:p>
    <w:p/>
    <w:p>
      <w:r>
        <w:t>🧩 4. **Database Storage**</w:t>
      </w:r>
    </w:p>
    <w:p>
      <w:r>
        <w:t>- Main goal: create a database storage system</w:t>
      </w:r>
    </w:p>
    <w:p>
      <w:r>
        <w:t>- Vector database and RACK model</w:t>
      </w:r>
    </w:p>
    <w:p>
      <w:r>
        <w:t>- Use API calls to interact with the database (using NVIDIA API keys)</w:t>
      </w:r>
    </w:p>
    <w:p/>
    <w:p>
      <w:r>
        <w:t>🛠️ 5. **Implementation Notes**</w:t>
      </w:r>
    </w:p>
    <w:p>
      <w:r>
        <w:t>- Use API calls to interact with the database, rather than downloading the LLM and working offline</w:t>
      </w:r>
    </w:p>
    <w:p>
      <w:r>
        <w:t>- This will make the process easier, but may require more space</w:t>
      </w:r>
    </w:p>
    <w:p/>
    <w:p>
      <w:r>
        <w:t>⏰ 6. **Deadline**</w:t>
      </w:r>
    </w:p>
    <w:p>
      <w:r>
        <w:t>- Complete the assignment by today evening</w:t>
      </w:r>
    </w:p>
    <w:p/>
    <w:p>
      <w:r>
        <w:t>🧾 Key Takeaways</w:t>
      </w:r>
    </w:p>
    <w:p>
      <w:r>
        <w:t>• Create a database storage system using a vector database and RACK model</w:t>
      </w:r>
    </w:p>
    <w:p>
      <w:r>
        <w:t>• Use API calls to interact with the database</w:t>
      </w:r>
    </w:p>
    <w:p>
      <w:r>
        <w:t>• Complete the assignment by today evening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