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2026-04-06T23:09:57.148324</w:t>
      </w:r>
    </w:p>
    <w:p>
      <w:r>
        <w:t>📘 Class Summary Notes ([Main Topics Covered])</w:t>
      </w:r>
    </w:p>
    <w:p/>
    <w:p>
      <w:r>
        <w:t>🗂️ 1. **MongoDB and NoSQL Databases**</w:t>
      </w:r>
    </w:p>
    <w:p>
      <w:r>
        <w:t>- MongoDB is a type of NoSQL database.</w:t>
      </w:r>
    </w:p>
    <w:p>
      <w:r>
        <w:t>- NoSQL stands for Not Only SQL, which differentiates it from traditional relational databases.</w:t>
      </w:r>
    </w:p>
    <w:p>
      <w:r>
        <w:t>- The main difference between NoSQL and traditional databases is the way they handle structured and unstructured data.</w:t>
      </w:r>
    </w:p>
    <w:p/>
    <w:p>
      <w:r>
        <w:t>🧠 2. **Structured vs Unstructured Data**</w:t>
      </w:r>
    </w:p>
    <w:p>
      <w:r>
        <w:t>- Structured data is organized and follows a specific format.</w:t>
      </w:r>
    </w:p>
    <w:p>
      <w:r>
        <w:t>- Unstructured data is free-form and does not follow a specific format.</w:t>
      </w:r>
    </w:p>
    <w:p/>
    <w:p>
      <w:r>
        <w:t>📊 3. **Assignment and Task**</w:t>
      </w:r>
    </w:p>
    <w:p>
      <w:r>
        <w:t>- Create a Large Language Model (LLM) using a NoSQL database.</w:t>
      </w:r>
    </w:p>
    <w:p>
      <w:r>
        <w:t>- The LLM will be used to answer questions and provide information on various topics.</w:t>
      </w:r>
    </w:p>
    <w:p>
      <w:r>
        <w:t>- Examples of tasks:</w:t>
      </w:r>
    </w:p>
    <w:p>
      <w:r>
        <w:t xml:space="preserve">  🔹 Building a question-answering system for University policies.</w:t>
      </w:r>
    </w:p>
    <w:p>
      <w:r>
        <w:t xml:space="preserve">  🔹 Asking about fees, exam rules, and grading systems.</w:t>
      </w:r>
    </w:p>
    <w:p/>
    <w:p>
      <w:r>
        <w:t>🧩 4. **Database Storage**</w:t>
      </w:r>
    </w:p>
    <w:p>
      <w:r>
        <w:t>- The main goal is to create a database storage system using a vector database.</w:t>
      </w:r>
    </w:p>
    <w:p>
      <w:r>
        <w:t>- The system will use a rack model and an LLM.</w:t>
      </w:r>
    </w:p>
    <w:p/>
    <w:p>
      <w:r>
        <w:t>🛠️ 5. **API Calls and Offline Work**</w:t>
      </w:r>
    </w:p>
    <w:p>
      <w:r>
        <w:t>- Use API calls to interact with the database instead of downloading the LLM and working offline.</w:t>
      </w:r>
    </w:p>
    <w:p>
      <w:r>
        <w:t>- This will make the process easier and save space.</w:t>
      </w:r>
    </w:p>
    <w:p/>
    <w:p>
      <w:r>
        <w:t>⏰ 6. **Deadline**</w:t>
      </w:r>
    </w:p>
    <w:p>
      <w:r>
        <w:t>- Complete the assignment by today evening.</w:t>
      </w:r>
    </w:p>
    <w:p/>
    <w:p>
      <w:r>
        <w:t>🧾 Key Takeaways</w:t>
      </w:r>
    </w:p>
    <w:p>
      <w:r>
        <w:t>- Create a NoSQL database using MongoDB.</w:t>
      </w:r>
    </w:p>
    <w:p>
      <w:r>
        <w:t>- Understand the difference between structured and unstructured data.</w:t>
      </w:r>
    </w:p>
    <w:p>
      <w:r>
        <w:t>- Build a question-answering system using an LLM and a vector database.</w:t>
      </w:r>
    </w:p>
    <w:p>
      <w:r>
        <w:t>- Use API calls to interact with the database instead of working offline.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