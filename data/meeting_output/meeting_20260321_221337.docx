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2026-03-21T22:13:37.640462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