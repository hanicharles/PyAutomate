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Study Notes</w:t>
      </w:r>
    </w:p>
    <w:p>
      <w:r>
        <w:t>Generated: 2026-04-07T12:55:48.405790</w:t>
      </w:r>
    </w:p>
    <w:p>
      <w:r>
        <w:t>**📘 1. Database Types**</w:t>
      </w:r>
    </w:p>
    <w:p/>
    <w:p>
      <w:r>
        <w:t>📚 **What is a Database?**</w:t>
      </w:r>
    </w:p>
    <w:p>
      <w:r>
        <w:t>A database is a collection of organized data that can be easily accessed, managed, and updated.</w:t>
      </w:r>
    </w:p>
    <w:p/>
    <w:p>
      <w:r>
        <w:t>📝 **Structured vs Unstructured Data**</w:t>
      </w:r>
    </w:p>
    <w:p/>
    <w:p>
      <w:r>
        <w:t>🔹 **Structured Data**</w:t>
      </w:r>
    </w:p>
    <w:p>
      <w:r>
        <w:t>✅ Organized and follows a specific format</w:t>
      </w:r>
    </w:p>
    <w:p>
      <w:r>
        <w:t>✅ Easy to search, retrieve, and manipulate</w:t>
      </w:r>
    </w:p>
    <w:p>
      <w:r>
        <w:t>✅ Examples: relational databases (e.g., MySQL), spreadsheets (e.g., Excel)</w:t>
      </w:r>
    </w:p>
    <w:p/>
    <w:p>
      <w:r>
        <w:t>```json</w:t>
      </w:r>
    </w:p>
    <w:p>
      <w:r>
        <w:t>{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"address": {</w:t>
      </w:r>
    </w:p>
    <w:p>
      <w:r>
        <w:t xml:space="preserve">    "street": "123 Main St",</w:t>
      </w:r>
    </w:p>
    <w:p>
      <w:r>
        <w:t xml:space="preserve">    "city": "Anytown",</w:t>
      </w:r>
    </w:p>
    <w:p>
      <w:r>
        <w:t xml:space="preserve">    "state": "CA",</w:t>
      </w:r>
    </w:p>
    <w:p>
      <w:r>
        <w:t xml:space="preserve">    "zip": "12345"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🔹 **Unstructured Data**</w:t>
      </w:r>
    </w:p>
    <w:p>
      <w:r>
        <w:t>✅ Does not follow a specific format</w:t>
      </w:r>
    </w:p>
    <w:p>
      <w:r>
        <w:t>✅ Difficult to search, retrieve, and manipulate</w:t>
      </w:r>
    </w:p>
    <w:p>
      <w:r>
        <w:t>✅ Examples: text documents, images, videos, audio files</w:t>
      </w:r>
    </w:p>
    <w:p/>
    <w:p>
      <w:r>
        <w:t>**Comparison Table: Structured vs Unstructured Data**</w:t>
      </w:r>
    </w:p>
    <w:p/>
    <w:p>
      <w:r>
        <w:t>|  | Structured Data | Unstructured Data |</w:t>
      </w:r>
    </w:p>
    <w:p>
      <w:r>
        <w:t>| --- | --- | --- |</w:t>
      </w:r>
    </w:p>
    <w:p>
      <w:r>
        <w:t>| **Format** | Follows a specific format | Does not follow a specific format |</w:t>
      </w:r>
    </w:p>
    <w:p>
      <w:r>
        <w:t>| **Searchability** | Easy to search | Difficult to search |</w:t>
      </w:r>
    </w:p>
    <w:p>
      <w:r>
        <w:t>| **Manipulation** | Easy to manipulate | Difficult to manipulate |</w:t>
      </w:r>
    </w:p>
    <w:p/>
    <w:p>
      <w:r>
        <w:t>**📘 2. NoSQL Databases**</w:t>
      </w:r>
    </w:p>
    <w:p/>
    <w:p>
      <w:r>
        <w:t>📚 **What is a NoSQL Database?**</w:t>
      </w:r>
    </w:p>
    <w:p>
      <w:r>
        <w:t>A NoSQL database is a type of database that does not use the traditional table-based relational model.</w:t>
      </w:r>
    </w:p>
    <w:p/>
    <w:p>
      <w:r>
        <w:t>🔹 **Not Only SQL (NoSQL)**</w:t>
      </w:r>
    </w:p>
    <w:p>
      <w:r>
        <w:t>✅ Stores data in a different way than traditional relational databases</w:t>
      </w:r>
    </w:p>
    <w:p>
      <w:r>
        <w:t>✅ Examples: MongoDB, Cassandra, Redis</w:t>
      </w:r>
    </w:p>
    <w:p/>
    <w:p>
      <w:r>
        <w:t>📝 **MongoDB: An Example of a NoSQL Database**</w:t>
      </w:r>
    </w:p>
    <w:p>
      <w:r>
        <w:t>MongoDB is a popular NoSQL database that stores data in a JSON-like format.</w:t>
      </w:r>
    </w:p>
    <w:p/>
    <w:p>
      <w:r>
        <w:t>```json</w:t>
      </w:r>
    </w:p>
    <w:p>
      <w:r>
        <w:t>{</w:t>
      </w:r>
    </w:p>
    <w:p>
      <w:r>
        <w:t xml:space="preserve">  "_id": ObjectId,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"address": {</w:t>
      </w:r>
    </w:p>
    <w:p>
      <w:r>
        <w:t xml:space="preserve">    "street": "123 Main St",</w:t>
      </w:r>
    </w:p>
    <w:p>
      <w:r>
        <w:t xml:space="preserve">    "city": "Anytown",</w:t>
      </w:r>
    </w:p>
    <w:p>
      <w:r>
        <w:t xml:space="preserve">    "state": "CA",</w:t>
      </w:r>
    </w:p>
    <w:p>
      <w:r>
        <w:t xml:space="preserve">    "zip": "12345"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**📘 3. Assignment**</w:t>
      </w:r>
    </w:p>
    <w:p/>
    <w:p>
      <w:r>
        <w:t>📚 **Create a Language Model (LLM)**</w:t>
      </w:r>
    </w:p>
    <w:p>
      <w:r>
        <w:t>Create a Language Model (LLM) using a NoSQL database to provide feedback through RATHOD.</w:t>
      </w:r>
    </w:p>
    <w:p/>
    <w:p>
      <w:r>
        <w:t>🔹 **Example Use Case: Company Information**</w:t>
      </w:r>
    </w:p>
    <w:p>
      <w:r>
        <w:t>✅ Create a model to provide information about a company to employees</w:t>
      </w:r>
    </w:p>
    <w:p>
      <w:r>
        <w:t>✅ Use RATHOD to provide feedback on the model</w:t>
      </w:r>
    </w:p>
    <w:p/>
    <w:p>
      <w:r>
        <w:t>**📘 4. Implementation Notes**</w:t>
      </w:r>
    </w:p>
    <w:p/>
    <w:p>
      <w:r>
        <w:t>📚 **Use API Calls to Interact with the Database**</w:t>
      </w:r>
    </w:p>
    <w:p>
      <w:r>
        <w:t>Use API calls to interact with the database, such as the NVIDIA API key.</w:t>
      </w:r>
    </w:p>
    <w:p/>
    <w:p>
      <w:r>
        <w:t>📝 **Do Not Download the LLM and Work with it Offline**</w:t>
      </w:r>
    </w:p>
    <w:p>
      <w:r>
        <w:t>Unless you have a development environment, do not download the LLM and work with it offline.</w:t>
      </w:r>
    </w:p>
    <w:p/>
    <w:p>
      <w:r>
        <w:t>**📘 5. Example Use Cases**</w:t>
      </w:r>
    </w:p>
    <w:p/>
    <w:p>
      <w:r>
        <w:t>📚 **Building a Question-Answering System**</w:t>
      </w:r>
    </w:p>
    <w:p>
      <w:r>
        <w:t>Build a question-answering system for University policies.</w:t>
      </w:r>
    </w:p>
    <w:p/>
    <w:p>
      <w:r>
        <w:t>📝 **Asking about Fees, Exam Rules, and Grading Systems**</w:t>
      </w:r>
    </w:p>
    <w:p>
      <w:r>
        <w:t>Ask about fees, exam rules, and grading systems using the LLM.</w:t>
      </w:r>
    </w:p>
    <w:p/>
    <w:p>
      <w:r>
        <w:t>**📘 6. Deadline**</w:t>
      </w:r>
    </w:p>
    <w:p/>
    <w:p>
      <w:r>
        <w:t>📚 **Complete the Assignment by Today Evening**</w:t>
      </w:r>
    </w:p>
    <w:p>
      <w:r>
        <w:t>Complete the assignment by today evening.</w:t>
      </w:r>
    </w:p>
    <w:p/>
    <w:p>
      <w:r>
        <w:t>**✅ Final Key Points**</w:t>
      </w:r>
    </w:p>
    <w:p/>
    <w:p>
      <w:r>
        <w:t>📝 **Understand the Difference between Structured and Unstructured Data**</w:t>
      </w:r>
    </w:p>
    <w:p>
      <w:r>
        <w:t>Understand the difference between structured and unstructured data.</w:t>
      </w:r>
    </w:p>
    <w:p/>
    <w:p>
      <w:r>
        <w:t>📝 **Learn about NoSQL Databases and their Use Cases**</w:t>
      </w:r>
    </w:p>
    <w:p>
      <w:r>
        <w:t>Learn about NoSQL databases and their use cases.</w:t>
      </w:r>
    </w:p>
    <w:p/>
    <w:p>
      <w:r>
        <w:t>📝 **Create a Language Model (LLM) using a NoSQL Database**</w:t>
      </w:r>
    </w:p>
    <w:p>
      <w:r>
        <w:t>Create a Language Model (LLM) using a NoSQL database and provide feedback through RATHOD.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