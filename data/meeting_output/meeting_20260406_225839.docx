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2026-04-06T22:58:39.811495</w:t>
      </w:r>
    </w:p>
    <w:p>
      <w:r>
        <w:t>📝 Summary – Python Project Presentation Feedback</w:t>
      </w:r>
    </w:p>
    <w:p>
      <w:r>
        <w:t>📌 Project Overview</w:t>
      </w:r>
    </w:p>
    <w:p>
      <w:r>
        <w:t>Topic: Intelligent Research Paper Discovery System</w:t>
      </w:r>
    </w:p>
    <w:p>
      <w:r>
        <w:t>Goal:</w:t>
      </w:r>
    </w:p>
    <w:p>
      <w:r>
        <w:t>- To create a system that can search for relevant research papers based on topics</w:t>
      </w:r>
    </w:p>
    <w:p>
      <w:r>
        <w:t>- To provide a deep summary of the papers and allow users to ask questions and receive answers via email or WhatsApp</w:t>
      </w:r>
    </w:p>
    <w:p/>
    <w:p>
      <w:r>
        <w:t>⚠️ Problems in Current (Manual) System</w:t>
      </w:r>
    </w:p>
    <w:p>
      <w:r>
        <w:t>- Traditional keyword-based searching can be complex and time-consuming</w:t>
      </w:r>
    </w:p>
    <w:p>
      <w:r>
        <w:t>- Researchers often spend a lot of time searching for relevant papers</w:t>
      </w:r>
    </w:p>
    <w:p>
      <w:r>
        <w:t>- The growth of academic publishing papers has created a critical information overload</w:t>
      </w:r>
    </w:p>
    <w:p/>
    <w:p>
      <w:r>
        <w:t>❌ Issues Identified in Your Project</w:t>
      </w:r>
    </w:p>
    <w:p>
      <w:r>
        <w:t>1. Code Issues</w:t>
      </w:r>
    </w:p>
    <w:p>
      <w:r>
        <w:t>- The code was not working properly during the presentation</w:t>
      </w:r>
    </w:p>
    <w:p>
      <w:r>
        <w:t>- The speaker had to troubleshoot and fix the issues on the spot</w:t>
      </w:r>
    </w:p>
    <w:p>
      <w:r>
        <w:t>- Screenshots and backend videos were not available to demonstrate the project</w:t>
      </w:r>
    </w:p>
    <w:p>
      <w:r>
        <w:t>2. Clarity and Explanation</w:t>
      </w:r>
    </w:p>
    <w:p>
      <w:r>
        <w:t>- The speaker had difficulty explaining their code and the project's functionality</w:t>
      </w:r>
    </w:p>
    <w:p>
      <w:r>
        <w:t>- They relied on vague statements and did not provide clear answers to questions</w:t>
      </w:r>
    </w:p>
    <w:p>
      <w:r>
        <w:t>3. Project Completion</w:t>
      </w:r>
    </w:p>
    <w:p>
      <w:r>
        <w:t>- The project was not fully completed, with only a demo left to be shown</w:t>
      </w:r>
    </w:p>
    <w:p>
      <w:r>
        <w:t>- The speaker had to extend the code and fix issues before the presentation</w:t>
      </w:r>
    </w:p>
    <w:p/>
    <w:p>
      <w:r>
        <w:t>💡 Suggestions for Improvement</w:t>
      </w:r>
    </w:p>
    <w:p>
      <w:r>
        <w:t>- Provide clear and concise explanations of the project and code</w:t>
      </w:r>
    </w:p>
    <w:p>
      <w:r>
        <w:t>- Ensure that the code is working properly before the presentation</w:t>
      </w:r>
    </w:p>
    <w:p>
      <w:r>
        <w:t>- Create screenshots and backend videos to demonstrate the project's functionality</w:t>
      </w:r>
    </w:p>
    <w:p>
      <w:r>
        <w:t>- Complete the project before the presentation and provide a fully functional demo</w:t>
      </w:r>
    </w:p>
    <w:p>
      <w:r>
        <w:t>- Practice explaining the project and code to ensure clarity and confidence</w:t>
      </w:r>
    </w:p>
    <w:p/>
    <w:p>
      <w:r>
        <w:t>🎯 Key Takeaway</w:t>
      </w:r>
    </w:p>
    <w:p>
      <w:r>
        <w:t>👉 The project has potential, but it requires significant improvement in terms of code quality, clarity of explanation, and completion of the project before the 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