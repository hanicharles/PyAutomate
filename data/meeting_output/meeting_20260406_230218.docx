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Meeting Summary</w:t>
      </w:r>
    </w:p>
    <w:p>
      <w:r>
        <w:t>Generated: 2026-04-06T23:02:18.816476</w:t>
      </w:r>
    </w:p>
    <w:p>
      <w:r>
        <w:t>📝 Summary – Python Project Presentation Feedback</w:t>
      </w:r>
    </w:p>
    <w:p>
      <w:r>
        <w:t>📌 Project Overview</w:t>
      </w:r>
    </w:p>
    <w:p>
      <w:r>
        <w:t>Topic: Building a Question Answering System using LLM and Vector Database</w:t>
      </w:r>
    </w:p>
    <w:p>
      <w:r>
        <w:t>Goal:</w:t>
      </w:r>
    </w:p>
    <w:p>
      <w:r>
        <w:t>- Create a database storage system using a vector database and LLM</w:t>
      </w:r>
    </w:p>
    <w:p>
      <w:r>
        <w:t>- Develop a question answering system for University policies and other information</w:t>
      </w:r>
    </w:p>
    <w:p/>
    <w:p>
      <w:r>
        <w:t>⚠️ Problems in Current (Manual) System</w:t>
      </w:r>
    </w:p>
    <w:p>
      <w:r>
        <w:t>- Lack of efficient information retrieval system</w:t>
      </w:r>
    </w:p>
    <w:p>
      <w:r>
        <w:t>- Difficulty in accessing information about University policies and other related topics</w:t>
      </w:r>
    </w:p>
    <w:p/>
    <w:p>
      <w:r>
        <w:t>❌ Issues Identified in Your Project</w:t>
      </w:r>
    </w:p>
    <w:p>
      <w:r>
        <w:t>1. **Lack of Clear Understanding of Database Types**</w:t>
      </w:r>
    </w:p>
    <w:p>
      <w:r>
        <w:t>- Confusion between structured and unstructured data</w:t>
      </w:r>
    </w:p>
    <w:p>
      <w:r>
        <w:t>- Difficulty in explaining the difference between NoSQL and SQL databases</w:t>
      </w:r>
    </w:p>
    <w:p>
      <w:r>
        <w:t>2. **Insufficient Information about Project Requirements**</w:t>
      </w:r>
    </w:p>
    <w:p>
      <w:r>
        <w:t>- Unclear expectations about the project's goals and requirements</w:t>
      </w:r>
    </w:p>
    <w:p>
      <w:r>
        <w:t>- Need for more guidance on how to approach the project</w:t>
      </w:r>
    </w:p>
    <w:p>
      <w:r>
        <w:t>3. **Limited Understanding of LLM and Vector Database**</w:t>
      </w:r>
    </w:p>
    <w:p>
      <w:r>
        <w:t>- Difficulty in explaining how LLM and vector database work together</w:t>
      </w:r>
    </w:p>
    <w:p>
      <w:r>
        <w:t>- Need for more information on how to implement and use these technologies</w:t>
      </w:r>
    </w:p>
    <w:p/>
    <w:p>
      <w:r>
        <w:t>💡 Suggestions for Improvement</w:t>
      </w:r>
    </w:p>
    <w:p>
      <w:r>
        <w:t>- Provide more clear and concise information about the project's goals and requirements</w:t>
      </w:r>
    </w:p>
    <w:p>
      <w:r>
        <w:t>- Offer additional guidance and support on how to approach the project</w:t>
      </w:r>
    </w:p>
    <w:p>
      <w:r>
        <w:t>- Encourage students to ask questions and seek help when needed</w:t>
      </w:r>
    </w:p>
    <w:p>
      <w:r>
        <w:t>- Consider providing more resources and materials on LLM and vector database</w:t>
      </w:r>
    </w:p>
    <w:p/>
    <w:p>
      <w:r>
        <w:t>🎯 Key Takeaway</w:t>
      </w:r>
    </w:p>
    <w:p>
      <w:r>
        <w:t>👉 The project requires a better understanding of database types, LLM, and vector database, as well as more clear guidance on project requirements to ensure successful completion.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