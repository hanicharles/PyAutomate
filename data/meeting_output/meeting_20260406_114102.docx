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Summary</w:t>
      </w:r>
    </w:p>
    <w:p>
      <w:r>
        <w:t>Generated: 2026-04-06T11:41:02.988287</w:t>
      </w:r>
    </w:p>
    <w:p>
      <w:pPr>
        <w:pStyle w:val="Heading1"/>
      </w:pPr>
      <w:r>
        <w:t>Summary</w:t>
      </w:r>
    </w:p>
    <w:p>
      <w:r>
        <w:t>SHILPA J 0 40:04 SHILPA J 0 minutes 4 seconds Good morning, everyone. SHILPA J 0 minutes 48 seconds Good morning everyone today. SHILPA J 0 minutes 54 seconds My project is regarding a smart notes AI, whereas in I think I'll be like one more to work now.</w:t>
      </w:r>
    </w:p>
    <w:p>
      <w:pPr>
        <w:pStyle w:val="Heading1"/>
      </w:pPr>
      <w:r>
        <w:t>Keywords</w:t>
      </w:r>
    </w:p>
    <w:p>
      <w:pPr>
        <w:pStyle w:val="ListBullet"/>
      </w:pPr>
      <w:r>
        <w:t>shilpa — 10 mentions</w:t>
      </w:r>
    </w:p>
    <w:p>
      <w:pPr>
        <w:pStyle w:val="ListBullet"/>
      </w:pPr>
      <w:r>
        <w:t>seconds — 9 mentions</w:t>
      </w:r>
    </w:p>
    <w:p>
      <w:pPr>
        <w:pStyle w:val="ListBullet"/>
      </w:pPr>
      <w:r>
        <w:t>minutes — 5 mentions</w:t>
      </w:r>
    </w:p>
    <w:p>
      <w:pPr>
        <w:pStyle w:val="ListBullet"/>
      </w:pPr>
      <w:r>
        <w:t>minute — 4 mentions</w:t>
      </w:r>
    </w:p>
    <w:p>
      <w:pPr>
        <w:pStyle w:val="ListBullet"/>
      </w:pPr>
      <w:r>
        <w:t>good — 2 mentions</w:t>
      </w:r>
    </w:p>
    <w:p>
      <w:pPr>
        <w:pStyle w:val="ListBullet"/>
      </w:pPr>
      <w:r>
        <w:t>morning — 2 mentions</w:t>
      </w:r>
    </w:p>
    <w:p>
      <w:pPr>
        <w:pStyle w:val="ListBullet"/>
      </w:pPr>
      <w:r>
        <w:t>everyone — 2 mentions</w:t>
      </w:r>
    </w:p>
    <w:p>
      <w:pPr>
        <w:pStyle w:val="ListBullet"/>
      </w:pPr>
      <w:r>
        <w:t>change — 2 mentions</w:t>
      </w:r>
    </w:p>
    <w:p>
      <w:pPr>
        <w:pStyle w:val="ListBullet"/>
      </w:pPr>
      <w:r>
        <w:t>today — 1 mentions</w:t>
      </w:r>
    </w:p>
    <w:p>
      <w:pPr>
        <w:pStyle w:val="ListBullet"/>
      </w:pPr>
      <w:r>
        <w:t>project — 1 mentions</w:t>
      </w:r>
    </w:p>
    <w:p>
      <w:pPr>
        <w:pStyle w:val="Heading1"/>
      </w:pPr>
      <w:r>
        <w:t>Action Items</w:t>
      </w:r>
    </w:p>
    <w:p>
      <w:pPr>
        <w:pStyle w:val="Heading1"/>
      </w:pPr>
      <w:r>
        <w:t>Decisions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