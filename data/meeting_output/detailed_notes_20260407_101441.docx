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Study Notes</w:t>
      </w:r>
    </w:p>
    <w:p>
      <w:r>
        <w:t>Generated: 2026-04-07T10:14:41.507098</w:t>
      </w:r>
    </w:p>
    <w:p>
      <w:r>
        <w:t>📚 Detailed Notes for the Transcript</w:t>
      </w:r>
    </w:p>
    <w:p/>
    <w:p>
      <w:r>
        <w:t>**📘 1. Database Overview**</w:t>
      </w:r>
    </w:p>
    <w:p/>
    <w:p>
      <w:r>
        <w:t>📚 **What is a Database?**</w:t>
      </w:r>
    </w:p>
    <w:p>
      <w:r>
        <w:t>A database is a collection of organized data that is stored in a way that allows for efficient retrieval and manipulation of the data.</w:t>
      </w:r>
    </w:p>
    <w:p/>
    <w:p>
      <w:r>
        <w:t>✅ **Key Features:**</w:t>
      </w:r>
    </w:p>
    <w:p>
      <w:r>
        <w:t>✅ Data storage</w:t>
      </w:r>
    </w:p>
    <w:p>
      <w:r>
        <w:t>✅ Data retrieval</w:t>
      </w:r>
    </w:p>
    <w:p>
      <w:r>
        <w:t>✅ Data manipulation</w:t>
      </w:r>
    </w:p>
    <w:p>
      <w:r>
        <w:t>✅ Data organization</w:t>
      </w:r>
    </w:p>
    <w:p/>
    <w:p>
      <w:r>
        <w:t>📊 **Example:**</w:t>
      </w:r>
    </w:p>
    <w:p>
      <w:r>
        <w:t>```json</w:t>
      </w:r>
    </w:p>
    <w:p>
      <w:r>
        <w:t>{</w:t>
      </w:r>
    </w:p>
    <w:p>
      <w:r>
        <w:t xml:space="preserve">  "name": "John Doe",</w:t>
      </w:r>
    </w:p>
    <w:p>
      <w:r>
        <w:t xml:space="preserve">  "age": 30,</w:t>
      </w:r>
    </w:p>
    <w:p>
      <w:r>
        <w:t xml:space="preserve">  "city": "New York"</w:t>
      </w:r>
    </w:p>
    <w:p>
      <w:r>
        <w:t>}</w:t>
      </w:r>
    </w:p>
    <w:p>
      <w:r>
        <w:t>```</w:t>
      </w:r>
    </w:p>
    <w:p>
      <w:r>
        <w:t>This is an example of a simple database record.</w:t>
      </w:r>
    </w:p>
    <w:p/>
    <w:p>
      <w:r>
        <w:t>**📘 2. MongoDB**</w:t>
      </w:r>
    </w:p>
    <w:p/>
    <w:p>
      <w:r>
        <w:t>📚 **What is MongoDB?**</w:t>
      </w:r>
    </w:p>
    <w:p>
      <w:r>
        <w:t>MongoDB is a type of NoSQL database that stores data in a JSON-like format.</w:t>
      </w:r>
    </w:p>
    <w:p/>
    <w:p>
      <w:r>
        <w:t>✅ **Key Features:**</w:t>
      </w:r>
    </w:p>
    <w:p>
      <w:r>
        <w:t>✅ NoSQL database</w:t>
      </w:r>
    </w:p>
    <w:p>
      <w:r>
        <w:t>✅ JSON-like data storage</w:t>
      </w:r>
    </w:p>
    <w:p>
      <w:r>
        <w:t>✅ Flexible schema</w:t>
      </w:r>
    </w:p>
    <w:p/>
    <w:p>
      <w:r>
        <w:t>📊 **Comparison with Relational Databases:**</w:t>
      </w:r>
    </w:p>
    <w:p>
      <w:r>
        <w:t>|  | Relational Databases | MongoDB |</w:t>
      </w:r>
    </w:p>
    <w:p>
      <w:r>
        <w:t>| --- | --- | --- |</w:t>
      </w:r>
    </w:p>
    <w:p>
      <w:r>
        <w:t>| **Data Model** | Fixed schema | Flexible schema |</w:t>
      </w:r>
    </w:p>
    <w:p>
      <w:r>
        <w:t>| **Data Storage** | Tables and rows | JSON-like documents |</w:t>
      </w:r>
    </w:p>
    <w:p>
      <w:r>
        <w:t>| **Query Language** | SQL | MongoDB Query Language |</w:t>
      </w:r>
    </w:p>
    <w:p/>
    <w:p>
      <w:r>
        <w:t>**📘 3. Unstructured vs. Structured Data**</w:t>
      </w:r>
    </w:p>
    <w:p/>
    <w:p>
      <w:r>
        <w:t>📚 **What is Unstructured Data?**</w:t>
      </w:r>
    </w:p>
    <w:p>
      <w:r>
        <w:t>Unstructured data is data that does not follow a specific format or schema, such as images, videos, and text documents.</w:t>
      </w:r>
    </w:p>
    <w:p/>
    <w:p>
      <w:r>
        <w:t>✅ **Key Features:**</w:t>
      </w:r>
    </w:p>
    <w:p>
      <w:r>
        <w:t>✅ No fixed schema</w:t>
      </w:r>
    </w:p>
    <w:p>
      <w:r>
        <w:t>✅ No predefined structure</w:t>
      </w:r>
    </w:p>
    <w:p/>
    <w:p>
      <w:r>
        <w:t>📊 **Example:**</w:t>
      </w:r>
    </w:p>
    <w:p>
      <w:r>
        <w:t>An image file is an example of unstructured data.</w:t>
      </w:r>
    </w:p>
    <w:p/>
    <w:p>
      <w:r>
        <w:t>📚 **What is Structured Data?**</w:t>
      </w:r>
    </w:p>
    <w:p>
      <w:r>
        <w:t>Structured data is data that follows a specific format or schema, such as tables, spreadsheets, and databases.</w:t>
      </w:r>
    </w:p>
    <w:p/>
    <w:p>
      <w:r>
        <w:t>✅ **Key Features:**</w:t>
      </w:r>
    </w:p>
    <w:p>
      <w:r>
        <w:t>✅ Fixed schema</w:t>
      </w:r>
    </w:p>
    <w:p>
      <w:r>
        <w:t>✅ Predefined structure</w:t>
      </w:r>
    </w:p>
    <w:p/>
    <w:p>
      <w:r>
        <w:t>📊 **Example:**</w:t>
      </w:r>
    </w:p>
    <w:p>
      <w:r>
        <w:t>A table with columns and rows is an example of structured data.</w:t>
      </w:r>
    </w:p>
    <w:p/>
    <w:p>
      <w:r>
        <w:t>**📘 4. NoSQL and SQL Databases**</w:t>
      </w:r>
    </w:p>
    <w:p/>
    <w:p>
      <w:r>
        <w:t>📚 **What is NoSQL?**</w:t>
      </w:r>
    </w:p>
    <w:p>
      <w:r>
        <w:t>NoSQL is a type of database that does not use the traditional table-based relational model.</w:t>
      </w:r>
    </w:p>
    <w:p/>
    <w:p>
      <w:r>
        <w:t>✅ **Key Features:**</w:t>
      </w:r>
    </w:p>
    <w:p>
      <w:r>
        <w:t>✅ No fixed schema</w:t>
      </w:r>
    </w:p>
    <w:p>
      <w:r>
        <w:t>✅ Flexible schema</w:t>
      </w:r>
    </w:p>
    <w:p>
      <w:r>
        <w:t>✅ JSON-like data storage</w:t>
      </w:r>
    </w:p>
    <w:p/>
    <w:p>
      <w:r>
        <w:t>📊 **Example:**</w:t>
      </w:r>
    </w:p>
    <w:p>
      <w:r>
        <w:t>MongoDB is an example of a NoSQL database.</w:t>
      </w:r>
    </w:p>
    <w:p/>
    <w:p>
      <w:r>
        <w:t>📚 **What is SQL?**</w:t>
      </w:r>
    </w:p>
    <w:p>
      <w:r>
        <w:t>SQL is a type of database that uses the traditional table-based relational model.</w:t>
      </w:r>
    </w:p>
    <w:p/>
    <w:p>
      <w:r>
        <w:t>✅ **Key Features:**</w:t>
      </w:r>
    </w:p>
    <w:p>
      <w:r>
        <w:t>✅ Fixed schema</w:t>
      </w:r>
    </w:p>
    <w:p>
      <w:r>
        <w:t>✅ Predefined structure</w:t>
      </w:r>
    </w:p>
    <w:p>
      <w:r>
        <w:t>✅ SQL query language</w:t>
      </w:r>
    </w:p>
    <w:p/>
    <w:p>
      <w:r>
        <w:t>📊 **Example:**</w:t>
      </w:r>
    </w:p>
    <w:p>
      <w:r>
        <w:t>A relational database management system (RDBMS) is an example of a SQL database.</w:t>
      </w:r>
    </w:p>
    <w:p/>
    <w:p>
      <w:r>
        <w:t>**📘 5. Assignment and Project**</w:t>
      </w:r>
    </w:p>
    <w:p/>
    <w:p>
      <w:r>
        <w:t>📚 **Create a Large Language Model (LLM)**</w:t>
      </w:r>
    </w:p>
    <w:p>
      <w:r>
        <w:t>A Large Language Model (LLM) is a type of artificial intelligence model that is trained on a large corpus of text data.</w:t>
      </w:r>
    </w:p>
    <w:p/>
    <w:p>
      <w:r>
        <w:t>✅ **Key Features:**</w:t>
      </w:r>
    </w:p>
    <w:p>
      <w:r>
        <w:t>✅ Trained on large corpus of text data</w:t>
      </w:r>
    </w:p>
    <w:p>
      <w:r>
        <w:t>✅ Can generate human-like text</w:t>
      </w:r>
    </w:p>
    <w:p>
      <w:r>
        <w:t>✅ Can answer questions</w:t>
      </w:r>
    </w:p>
    <w:p/>
    <w:p>
      <w:r>
        <w:t>📊 **Example:**</w:t>
      </w:r>
    </w:p>
    <w:p>
      <w:r>
        <w:t>A chatbot is an example of an LLM.</w:t>
      </w:r>
    </w:p>
    <w:p/>
    <w:p>
      <w:r>
        <w:t>📚 **Use RATHOD Model for Providing Information**</w:t>
      </w:r>
    </w:p>
    <w:p>
      <w:r>
        <w:t>A RATHOD model is a type of artificial intelligence model that is used for providing information.</w:t>
      </w:r>
    </w:p>
    <w:p/>
    <w:p>
      <w:r>
        <w:t>✅ **Key Features:**</w:t>
      </w:r>
    </w:p>
    <w:p>
      <w:r>
        <w:t>✅ Can provide information on a wide range of topics</w:t>
      </w:r>
    </w:p>
    <w:p>
      <w:r>
        <w:t>✅ Can answer questions</w:t>
      </w:r>
    </w:p>
    <w:p>
      <w:r>
        <w:t>✅ Can generate human-like text</w:t>
      </w:r>
    </w:p>
    <w:p/>
    <w:p>
      <w:r>
        <w:t>📊 **Example:**</w:t>
      </w:r>
    </w:p>
    <w:p>
      <w:r>
        <w:t>A question-answering system is an example of a RATHOD model.</w:t>
      </w:r>
    </w:p>
    <w:p/>
    <w:p>
      <w:r>
        <w:t>**📘 6. Database Storage and API Calls**</w:t>
      </w:r>
    </w:p>
    <w:p/>
    <w:p>
      <w:r>
        <w:t>📚 **Create a Database Storage (Vector Database)**</w:t>
      </w:r>
    </w:p>
    <w:p>
      <w:r>
        <w:t>A vector database is a type of database that stores data as vectors.</w:t>
      </w:r>
    </w:p>
    <w:p/>
    <w:p>
      <w:r>
        <w:t>✅ **Key Features:**</w:t>
      </w:r>
    </w:p>
    <w:p>
      <w:r>
        <w:t>✅ Stores data as vectors</w:t>
      </w:r>
    </w:p>
    <w:p>
      <w:r>
        <w:t>✅ Can perform fast queries</w:t>
      </w:r>
    </w:p>
    <w:p>
      <w:r>
        <w:t>✅ Can handle large amounts of data</w:t>
      </w:r>
    </w:p>
    <w:p/>
    <w:p>
      <w:r>
        <w:t>📊 **Example:**</w:t>
      </w:r>
    </w:p>
    <w:p>
      <w:r>
        <w:t>A graph database is an example of a vector database.</w:t>
      </w:r>
    </w:p>
    <w:p/>
    <w:p>
      <w:r>
        <w:t>📚 **Use NVIDIA API Keys for API Calls**</w:t>
      </w:r>
    </w:p>
    <w:p>
      <w:r>
        <w:t>NVIDIA API keys are used for making API calls to NVIDIA's cloud services.</w:t>
      </w:r>
    </w:p>
    <w:p/>
    <w:p>
      <w:r>
        <w:t>✅ **Key Features:**</w:t>
      </w:r>
    </w:p>
    <w:p>
      <w:r>
        <w:t>✅ Can make API calls to NVIDIA's cloud services</w:t>
      </w:r>
    </w:p>
    <w:p>
      <w:r>
        <w:t>✅ Can access NVIDIA's cloud services</w:t>
      </w:r>
    </w:p>
    <w:p>
      <w:r>
        <w:t>✅ Can use NVIDIA's cloud services for AI and ML tasks</w:t>
      </w:r>
    </w:p>
    <w:p/>
    <w:p>
      <w:r>
        <w:t>📊 **Example:**</w:t>
      </w:r>
    </w:p>
    <w:p>
      <w:r>
        <w:t>A developer can use NVIDIA API keys to access NVIDIA's cloud services for AI and ML tasks.</w:t>
      </w:r>
    </w:p>
    <w:p/>
    <w:p>
      <w:r>
        <w:t>**📘 7. Implementation Notes**</w:t>
      </w:r>
    </w:p>
    <w:p/>
    <w:p>
      <w:r>
        <w:t>📚 **Use API Calls to Call Elements**</w:t>
      </w:r>
    </w:p>
    <w:p>
      <w:r>
        <w:t>API calls are used for making requests to a server or service.</w:t>
      </w:r>
    </w:p>
    <w:p/>
    <w:p>
      <w:r>
        <w:t>✅ **Key Features:**</w:t>
      </w:r>
    </w:p>
    <w:p>
      <w:r>
        <w:t>✅ Can make requests to a server or service</w:t>
      </w:r>
    </w:p>
    <w:p>
      <w:r>
        <w:t>✅ Can access a server or service</w:t>
      </w:r>
    </w:p>
    <w:p>
      <w:r>
        <w:t>✅ Can use a server or service for AI and ML tasks</w:t>
      </w:r>
    </w:p>
    <w:p/>
    <w:p>
      <w:r>
        <w:t>📊 **Example:**</w:t>
      </w:r>
    </w:p>
    <w:p>
      <w:r>
        <w:t>A developer can use API calls to access a server or service for AI and ML tasks.</w:t>
      </w:r>
    </w:p>
    <w:p/>
    <w:p>
      <w:r>
        <w:t>📚 **LLM Can be Used for Question-Answering Systems**</w:t>
      </w:r>
    </w:p>
    <w:p>
      <w:r>
        <w:t>A Large Language Model (LLM) can be used for question-answering systems.</w:t>
      </w:r>
    </w:p>
    <w:p/>
    <w:p>
      <w:r>
        <w:t>✅ **Key Features:**</w:t>
      </w:r>
    </w:p>
    <w:p>
      <w:r>
        <w:t>✅ Can answer questions</w:t>
      </w:r>
    </w:p>
    <w:p>
      <w:r>
        <w:t>✅ Can generate human-like text</w:t>
      </w:r>
    </w:p>
    <w:p>
      <w:r>
        <w:t>✅ Can provide information on a wide range of topics</w:t>
      </w:r>
    </w:p>
    <w:p/>
    <w:p>
      <w:r>
        <w:t>📊 **Example:**</w:t>
      </w:r>
    </w:p>
    <w:p>
      <w:r>
        <w:t>A chatbot is an example of a question-answering system.</w:t>
      </w:r>
    </w:p>
    <w:p/>
    <w:p>
      <w:r>
        <w:t>**📘 8. Deadline**</w:t>
      </w:r>
    </w:p>
    <w:p/>
    <w:p>
      <w:r>
        <w:t>📚 **Complete the Project by Today Evening**</w:t>
      </w:r>
    </w:p>
    <w:p>
      <w:r>
        <w:t>The project is due today evening.</w:t>
      </w:r>
    </w:p>
    <w:p/>
    <w:p>
      <w:r>
        <w:t>✅ **Key Features:**</w:t>
      </w:r>
    </w:p>
    <w:p>
      <w:r>
        <w:t>✅ Complete the project by today evening</w:t>
      </w:r>
    </w:p>
    <w:p>
      <w:r>
        <w:t>✅ Submit the project on time</w:t>
      </w:r>
    </w:p>
    <w:p>
      <w:r>
        <w:t>✅ Meet the project deadline</w:t>
      </w:r>
    </w:p>
    <w:p/>
    <w:p>
      <w:r>
        <w:t>📊 **Example:**</w:t>
      </w:r>
    </w:p>
    <w:p>
      <w:r>
        <w:t>A developer can complete the project by today evening and submit it on time.</w:t>
      </w:r>
    </w:p>
    <w:p/>
    <w:p>
      <w:r>
        <w:t>**📝 Final Key Points**</w:t>
      </w:r>
    </w:p>
    <w:p/>
    <w:p>
      <w:r>
        <w:t>📚 **Database Overview**</w:t>
      </w:r>
    </w:p>
    <w:p>
      <w:r>
        <w:t>- A database is a collection of organized data.</w:t>
      </w:r>
    </w:p>
    <w:p>
      <w:r>
        <w:t>- MongoDB is a type of NoSQL database.</w:t>
      </w:r>
    </w:p>
    <w:p/>
    <w:p>
      <w:r>
        <w:t>📚 **Unstructured vs. Structured Data**</w:t>
      </w:r>
    </w:p>
    <w:p>
      <w:r>
        <w:t>- Unstructured data is data that does not follow a specific format or schema.</w:t>
      </w:r>
    </w:p>
    <w:p>
      <w:r>
        <w:t>- Structured data is data that follows a specific format or schema.</w:t>
      </w:r>
    </w:p>
    <w:p/>
    <w:p>
      <w:r>
        <w:t>📚 **NoSQL and SQL Databases**</w:t>
      </w:r>
    </w:p>
    <w:p>
      <w:r>
        <w:t>- NoSQL is a type of database that does not use the traditional table-based relational model.</w:t>
      </w:r>
    </w:p>
    <w:p>
      <w:r>
        <w:t>- SQL is a type of database that uses the traditional table-based relational model.</w:t>
      </w:r>
    </w:p>
    <w:p/>
    <w:p>
      <w:r>
        <w:t>📚 **Assignment and Project**</w:t>
      </w:r>
    </w:p>
    <w:p>
      <w:r>
        <w:t>- Create a Large Language Model (LLM).</w:t>
      </w:r>
    </w:p>
    <w:p>
      <w:r>
        <w:t>- Use RATHOD model for providing information.</w:t>
      </w:r>
    </w:p>
    <w:p/>
    <w:p>
      <w:r>
        <w:t>📚 **Database Storage and API Calls**</w:t>
      </w:r>
    </w:p>
    <w:p>
      <w:r>
        <w:t>- Create a database storage (vector database).</w:t>
      </w:r>
    </w:p>
    <w:p>
      <w:r>
        <w:t>- Use NVIDIA API keys for API calls.</w:t>
      </w:r>
    </w:p>
    <w:p/>
    <w:p>
      <w:r>
        <w:t>📚 **Implementation Notes**</w:t>
      </w:r>
    </w:p>
    <w:p>
      <w:r>
        <w:t>- Use API calls to call elements.</w:t>
      </w:r>
    </w:p>
    <w:p>
      <w:r>
        <w:t>- LLM can be used for question-answering systems.</w:t>
      </w:r>
    </w:p>
    <w:p/>
    <w:p>
      <w:r>
        <w:t>📚 **Deadline**</w:t>
      </w:r>
    </w:p>
    <w:p>
      <w:r>
        <w:t>- Complete the project by today evening.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