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2026-04-07T10:14:13.734061</w:t>
      </w:r>
    </w:p>
    <w:p>
      <w:r>
        <w:t>📘 Class Summary Notes ([Main Topics Covered])</w:t>
      </w:r>
    </w:p>
    <w:p/>
    <w:p>
      <w:r>
        <w:t>🗂️ 1. **Database Overview**</w:t>
      </w:r>
    </w:p>
    <w:p>
      <w:r>
        <w:t>- MongoDB: a type of database</w:t>
      </w:r>
    </w:p>
    <w:p>
      <w:r>
        <w:t>- Unstructured vs. Structured Data:</w:t>
      </w:r>
    </w:p>
    <w:p>
      <w:r>
        <w:t xml:space="preserve">  - Unstructured data: e.g., images, videos</w:t>
      </w:r>
    </w:p>
    <w:p>
      <w:r>
        <w:t xml:space="preserve">  - Structured data: e.g., tables, spreadsheets</w:t>
      </w:r>
    </w:p>
    <w:p/>
    <w:p>
      <w:r>
        <w:t>🧠 2. **NoSQL and SQL Databases**</w:t>
      </w:r>
    </w:p>
    <w:p>
      <w:r>
        <w:t>- NoSQL: Not Only SQL, for handling unstructured data</w:t>
      </w:r>
    </w:p>
    <w:p>
      <w:r>
        <w:t>- SQL: Structured Query Language, for handling structured data</w:t>
      </w:r>
    </w:p>
    <w:p/>
    <w:p>
      <w:r>
        <w:t>📊 3. **Assignment and Project**</w:t>
      </w:r>
    </w:p>
    <w:p>
      <w:r>
        <w:t>- Create a Large Language Model (LLM)</w:t>
      </w:r>
    </w:p>
    <w:p>
      <w:r>
        <w:t>- Use RATHOD model for providing information</w:t>
      </w:r>
    </w:p>
    <w:p>
      <w:r>
        <w:t>- Example use cases:</w:t>
      </w:r>
    </w:p>
    <w:p>
      <w:r>
        <w:t xml:space="preserve">  - University policies</w:t>
      </w:r>
    </w:p>
    <w:p>
      <w:r>
        <w:t xml:space="preserve">  - Fees for AI courses</w:t>
      </w:r>
    </w:p>
    <w:p>
      <w:r>
        <w:t xml:space="preserve">  - Exam rules and grading system</w:t>
      </w:r>
    </w:p>
    <w:p/>
    <w:p>
      <w:r>
        <w:t>🧩 4. **Database Storage and API Calls**</w:t>
      </w:r>
    </w:p>
    <w:p>
      <w:r>
        <w:t>- Main goal: create a database storage (vector database)</w:t>
      </w:r>
    </w:p>
    <w:p>
      <w:r>
        <w:t>- Use NVIDIA API keys for API calls</w:t>
      </w:r>
    </w:p>
    <w:p>
      <w:r>
        <w:t>- No need to download LLM offline</w:t>
      </w:r>
    </w:p>
    <w:p/>
    <w:p>
      <w:r>
        <w:t>🛠️ 5. **Implementation Notes**</w:t>
      </w:r>
    </w:p>
    <w:p>
      <w:r>
        <w:t>- Use API calls to call elements</w:t>
      </w:r>
    </w:p>
    <w:p>
      <w:r>
        <w:t>- LLM can be used for question-answering systems</w:t>
      </w:r>
    </w:p>
    <w:p/>
    <w:p>
      <w:r>
        <w:t>⏰ 6. **Deadline**</w:t>
      </w:r>
    </w:p>
    <w:p>
      <w:r>
        <w:t>- Complete the project by today evening</w:t>
      </w:r>
    </w:p>
    <w:p/>
    <w:p>
      <w:r>
        <w:t>🧾 Key Takeaways</w:t>
      </w:r>
    </w:p>
    <w:p>
      <w:r>
        <w:t>- Understand the difference between unstructured and structured data</w:t>
      </w:r>
    </w:p>
    <w:p>
      <w:r>
        <w:t>- Create a database storage using vector database and LLM</w:t>
      </w:r>
    </w:p>
    <w:p>
      <w:r>
        <w:t>- Use NVIDIA API keys for API calls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