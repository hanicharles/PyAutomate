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2026-03-21T20:14:23.726675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