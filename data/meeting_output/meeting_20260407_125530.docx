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2026-04-07T12:55:30.566395</w:t>
      </w:r>
    </w:p>
    <w:p>
      <w:r>
        <w:t>📘 Class Summary Notes ([Main Topics Covered])</w:t>
      </w:r>
    </w:p>
    <w:p/>
    <w:p>
      <w:r>
        <w:t>🗂️ 1. **Database Types**</w:t>
      </w:r>
    </w:p>
    <w:p>
      <w:r>
        <w:t>- Structured vs Unstructured Data</w:t>
      </w:r>
    </w:p>
    <w:p>
      <w:r>
        <w:t xml:space="preserve">  • Structured data: organized and follows a specific format</w:t>
      </w:r>
    </w:p>
    <w:p>
      <w:r>
        <w:t xml:space="preserve">  • Unstructured data: does not follow a specific format</w:t>
      </w:r>
    </w:p>
    <w:p/>
    <w:p>
      <w:r>
        <w:t>🧠 2. **NoSQL Databases**</w:t>
      </w:r>
    </w:p>
    <w:p>
      <w:r>
        <w:t>- MongoDB: example of a NoSQL database</w:t>
      </w:r>
    </w:p>
    <w:p>
      <w:r>
        <w:t>- Not only SQL (NoSQL): stores data in a different way than traditional relational databases</w:t>
      </w:r>
    </w:p>
    <w:p/>
    <w:p>
      <w:r>
        <w:t>📊 3. **Assignment**</w:t>
      </w:r>
    </w:p>
    <w:p>
      <w:r>
        <w:t>- Create a Language Model (LLM) using a NoSQL database</w:t>
      </w:r>
    </w:p>
    <w:p>
      <w:r>
        <w:t>- Use RATHOD (a model) to provide feedback</w:t>
      </w:r>
    </w:p>
    <w:p>
      <w:r>
        <w:t>- Example use case: create a model to provide information about a company to employees</w:t>
      </w:r>
    </w:p>
    <w:p/>
    <w:p>
      <w:r>
        <w:t>🧩 4. **Implementation Notes**</w:t>
      </w:r>
    </w:p>
    <w:p>
      <w:r>
        <w:t>- Use API calls to interact with the database (e.g., NVIDIA API key)</w:t>
      </w:r>
    </w:p>
    <w:p>
      <w:r>
        <w:t>- Do not download the LLM and work with it offline (unless you have a development environment)</w:t>
      </w:r>
    </w:p>
    <w:p/>
    <w:p>
      <w:r>
        <w:t>💡 5. **Example Use Cases**</w:t>
      </w:r>
    </w:p>
    <w:p>
      <w:r>
        <w:t>- Building a question-answering system for University policies</w:t>
      </w:r>
    </w:p>
    <w:p>
      <w:r>
        <w:t>- Asking about fees, exam rules, and grading systems</w:t>
      </w:r>
    </w:p>
    <w:p/>
    <w:p>
      <w:r>
        <w:t>🛠️ 6. **Deadline**</w:t>
      </w:r>
    </w:p>
    <w:p>
      <w:r>
        <w:t>- Complete the assignment by today evening</w:t>
      </w:r>
    </w:p>
    <w:p/>
    <w:p>
      <w:r>
        <w:t>🧾 Key Takeaways</w:t>
      </w:r>
    </w:p>
    <w:p>
      <w:r>
        <w:t>- Understand the difference between structured and unstructured data</w:t>
      </w:r>
    </w:p>
    <w:p>
      <w:r>
        <w:t>- Learn about NoSQL databases and their use cases</w:t>
      </w:r>
    </w:p>
    <w:p>
      <w:r>
        <w:t>- Create a Language Model (LLM) using a NoSQL database and provide feedback through RATHOD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