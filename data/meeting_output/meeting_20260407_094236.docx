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2026-04-07T09:42:36.321501</w:t>
      </w:r>
    </w:p>
    <w:p>
      <w:r>
        <w:t>📘 Class Summary Notes (Database and LLM)</w:t>
      </w:r>
    </w:p>
    <w:p/>
    <w:p>
      <w:r>
        <w:t>🗂️ 1. **Database Overview**</w:t>
      </w:r>
    </w:p>
    <w:p>
      <w:r>
        <w:t>- MongoDB is a type of database</w:t>
      </w:r>
    </w:p>
    <w:p>
      <w:r>
        <w:t>- It is a NoSQL database, meaning it is not based on SQL (Structured Query Language)</w:t>
      </w:r>
    </w:p>
    <w:p>
      <w:r>
        <w:t>- It is used for storing unstructured and structured data</w:t>
      </w:r>
    </w:p>
    <w:p/>
    <w:p>
      <w:r>
        <w:t>🧠 2. **Structured vs. Unstructured Data**</w:t>
      </w:r>
    </w:p>
    <w:p>
      <w:r>
        <w:t>- Structured data is organized and has a specific format</w:t>
      </w:r>
    </w:p>
    <w:p>
      <w:r>
        <w:t>- Unstructured data is not organized and does not have a specific format</w:t>
      </w:r>
    </w:p>
    <w:p>
      <w:r>
        <w:t>- Examples of unstructured data include text, images, and videos</w:t>
      </w:r>
    </w:p>
    <w:p/>
    <w:p>
      <w:r>
        <w:t>📊 3. **Assignment and LLM**</w:t>
      </w:r>
    </w:p>
    <w:p>
      <w:r>
        <w:t>- Create a Language Model (LLM) using a database</w:t>
      </w:r>
    </w:p>
    <w:p>
      <w:r>
        <w:t>- The LLM will be used to answer questions and provide information</w:t>
      </w:r>
    </w:p>
    <w:p>
      <w:r>
        <w:t>- Example use cases include:</w:t>
      </w:r>
    </w:p>
    <w:p>
      <w:r>
        <w:t xml:space="preserve">  🔹 University policies</w:t>
      </w:r>
    </w:p>
    <w:p>
      <w:r>
        <w:t xml:space="preserve">  🔹 Fees for a course</w:t>
      </w:r>
    </w:p>
    <w:p>
      <w:r>
        <w:t xml:space="preserve">  🔹 Exam rules and grading system</w:t>
      </w:r>
    </w:p>
    <w:p/>
    <w:p>
      <w:r>
        <w:t>🧩 4. **API Calls and NVIDIA Keys**</w:t>
      </w:r>
    </w:p>
    <w:p>
      <w:r>
        <w:t>- Use API calls to interact with the database and LLM</w:t>
      </w:r>
    </w:p>
    <w:p>
      <w:r>
        <w:t>- NVIDIA keys are used to generate API keys</w:t>
      </w:r>
    </w:p>
    <w:p>
      <w:r>
        <w:t>- The instructor recommends using API calls instead of downloading the LLM offline</w:t>
      </w:r>
    </w:p>
    <w:p/>
    <w:p>
      <w:r>
        <w:t>🛠️ 5. **Implementation Notes**</w:t>
      </w:r>
    </w:p>
    <w:p>
      <w:r>
        <w:t>- The LLM will be used to provide information to employees in a company</w:t>
      </w:r>
    </w:p>
    <w:p>
      <w:r>
        <w:t>- The instructor will provide feedback through RATHOD</w:t>
      </w:r>
    </w:p>
    <w:p>
      <w:r>
        <w:t>- The assignment should be completed by today evening</w:t>
      </w:r>
    </w:p>
    <w:p/>
    <w:p>
      <w:r>
        <w:t>⏰ 6. **Deadline**</w:t>
      </w:r>
    </w:p>
    <w:p>
      <w:r>
        <w:t>- The assignment should be completed by today evening</w:t>
      </w:r>
    </w:p>
    <w:p/>
    <w:p>
      <w:r>
        <w:t>🧾 Key Takeaways</w:t>
      </w:r>
    </w:p>
    <w:p>
      <w:r>
        <w:t>- MongoDB is a NoSQL database used for storing unstructured and structured data</w:t>
      </w:r>
    </w:p>
    <w:p>
      <w:r>
        <w:t>- Create a Language Model (LLM) using a database to answer questions and provide information</w:t>
      </w:r>
    </w:p>
    <w:p>
      <w:r>
        <w:t>- Use API calls to interact with the database and LLM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