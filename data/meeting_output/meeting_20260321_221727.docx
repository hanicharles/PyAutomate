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2026-03-21T22:17:27.445888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