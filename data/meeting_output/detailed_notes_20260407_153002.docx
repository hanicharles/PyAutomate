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Detailed Study Notes</w:t>
      </w:r>
    </w:p>
    <w:p>
      <w:r>
        <w:t>Generated: 2026-04-07T15:30:02.550356</w:t>
      </w:r>
    </w:p>
    <w:p>
      <w:r>
        <w:t>📚 Detailed Study Notes</w:t>
      </w:r>
    </w:p>
    <w:p/>
    <w:p>
      <w:r>
        <w:t>**📘 1. Database Types**</w:t>
      </w:r>
    </w:p>
    <w:p/>
    <w:p>
      <w:r>
        <w:t>🤔 **What is it?**</w:t>
      </w:r>
    </w:p>
    <w:p>
      <w:r>
        <w:t>A database is a collection of organized data that can be accessed, managed, and updated.</w:t>
      </w:r>
    </w:p>
    <w:p/>
    <w:p>
      <w:r>
        <w:t>📝 **Key Features:**</w:t>
      </w:r>
    </w:p>
    <w:p>
      <w:r>
        <w:t>✅ **Structured Data**: organized and formatted data</w:t>
      </w:r>
    </w:p>
    <w:p>
      <w:r>
        <w:t>✅ **Unstructured Data**: unorganized and unformatted data</w:t>
      </w:r>
    </w:p>
    <w:p>
      <w:r>
        <w:t>✅ **Schema**: a blueprint or a structure that defines the organization of the data</w:t>
      </w:r>
    </w:p>
    <w:p/>
    <w:p>
      <w:r>
        <w:t>📊 **Comparison Table:**</w:t>
      </w:r>
    </w:p>
    <w:p/>
    <w:p>
      <w:r>
        <w:t>|  | Structured Data | Unstructured Data |</w:t>
      </w:r>
    </w:p>
    <w:p>
      <w:r>
        <w:t>| --- | --- | --- |</w:t>
      </w:r>
    </w:p>
    <w:p>
      <w:r>
        <w:t>| **Organization** | Organized and formatted | Unorganized and unformatted |</w:t>
      </w:r>
    </w:p>
    <w:p>
      <w:r>
        <w:t>| **Schema** | Has a predefined schema | Does not have a predefined schema |</w:t>
      </w:r>
    </w:p>
    <w:p>
      <w:r>
        <w:t>| **Example** | Relational databases like MySQL | Text files, images, videos |</w:t>
      </w:r>
    </w:p>
    <w:p/>
    <w:p>
      <w:r>
        <w:t>📝 **Example Code:**</w:t>
      </w:r>
    </w:p>
    <w:p>
      <w:r>
        <w:t>```sql</w:t>
      </w:r>
    </w:p>
    <w:p>
      <w:r>
        <w:t>-- Structured Data (MySQL)</w:t>
      </w:r>
    </w:p>
    <w:p>
      <w:r>
        <w:t>CREATE TABLE customers (</w:t>
      </w:r>
    </w:p>
    <w:p>
      <w:r>
        <w:t xml:space="preserve">  id INT PRIMARY KEY,</w:t>
      </w:r>
    </w:p>
    <w:p>
      <w:r>
        <w:t xml:space="preserve">  name VARCHAR(255),</w:t>
      </w:r>
    </w:p>
    <w:p>
      <w:r>
        <w:t xml:space="preserve">  email VARCHAR(255)</w:t>
      </w:r>
    </w:p>
    <w:p>
      <w:r>
        <w:t>);</w:t>
      </w:r>
    </w:p>
    <w:p/>
    <w:p>
      <w:r>
        <w:t>-- Unstructured Data (Text File)</w:t>
      </w:r>
    </w:p>
    <w:p>
      <w:r>
        <w:t>// customers.txt</w:t>
      </w:r>
    </w:p>
    <w:p>
      <w:r>
        <w:t>John Doe john.doe@example.com</w:t>
      </w:r>
    </w:p>
    <w:p>
      <w:r>
        <w:t>Jane Doe jane.doe@example.com</w:t>
      </w:r>
    </w:p>
    <w:p>
      <w:r>
        <w:t>```</w:t>
      </w:r>
    </w:p>
    <w:p/>
    <w:p>
      <w:r>
        <w:t>**📘 2. NoSQL Databases**</w:t>
      </w:r>
    </w:p>
    <w:p/>
    <w:p>
      <w:r>
        <w:t>🤔 **What is it?**</w:t>
      </w:r>
    </w:p>
    <w:p>
      <w:r>
        <w:t>NoSQL is a type of database that doesn't use the traditional table-based relational model.</w:t>
      </w:r>
    </w:p>
    <w:p/>
    <w:p>
      <w:r>
        <w:t>📝 **Key Features:**</w:t>
      </w:r>
    </w:p>
    <w:p>
      <w:r>
        <w:t>✅ **Not only SQL**: NoSQL databases don't use SQL as their primary query language</w:t>
      </w:r>
    </w:p>
    <w:p>
      <w:r>
        <w:t>✅ **Schema-less**: NoSQL databases don't require a predefined schema</w:t>
      </w:r>
    </w:p>
    <w:p>
      <w:r>
        <w:t>✅ **Flexible data model**: NoSQL databases can store data in various formats</w:t>
      </w:r>
    </w:p>
    <w:p/>
    <w:p>
      <w:r>
        <w:t>📊 **Comparison Table:**</w:t>
      </w:r>
    </w:p>
    <w:p/>
    <w:p>
      <w:r>
        <w:t>|  | Relational Databases (SQL) | NoSQL Databases |</w:t>
      </w:r>
    </w:p>
    <w:p>
      <w:r>
        <w:t>| --- | --- | --- |</w:t>
      </w:r>
    </w:p>
    <w:p>
      <w:r>
        <w:t>| **Data Model** | Table-based relational model | Flexible data model |</w:t>
      </w:r>
    </w:p>
    <w:p>
      <w:r>
        <w:t>| **Schema** | Has a predefined schema | Schema-less |</w:t>
      </w:r>
    </w:p>
    <w:p>
      <w:r>
        <w:t>| **Example** | MySQL, PostgreSQL | MongoDB, Cassandra |</w:t>
      </w:r>
    </w:p>
    <w:p/>
    <w:p>
      <w:r>
        <w:t>📝 **Example Code:**</w:t>
      </w:r>
    </w:p>
    <w:p>
      <w:r>
        <w:t>```python</w:t>
      </w:r>
    </w:p>
    <w:p>
      <w:r>
        <w:t># MongoDB (NoSQL)</w:t>
      </w:r>
    </w:p>
    <w:p>
      <w:r>
        <w:t>from pymongo import MongoClient</w:t>
      </w:r>
    </w:p>
    <w:p/>
    <w:p>
      <w:r>
        <w:t>client = MongoClient('mongodb://localhost:27017/')</w:t>
      </w:r>
    </w:p>
    <w:p>
      <w:r>
        <w:t>db = client['mydatabase']</w:t>
      </w:r>
    </w:p>
    <w:p>
      <w:r>
        <w:t>collection = db['customers']</w:t>
      </w:r>
    </w:p>
    <w:p/>
    <w:p>
      <w:r>
        <w:t># Insert a document</w:t>
      </w:r>
    </w:p>
    <w:p>
      <w:r>
        <w:t>collection.insert_one({</w:t>
      </w:r>
    </w:p>
    <w:p>
      <w:r>
        <w:t xml:space="preserve">  'name': 'John Doe',</w:t>
      </w:r>
    </w:p>
    <w:p>
      <w:r>
        <w:t xml:space="preserve">  'email': 'john.doe@example.com'</w:t>
      </w:r>
    </w:p>
    <w:p>
      <w:r>
        <w:t>})</w:t>
      </w:r>
    </w:p>
    <w:p>
      <w:r>
        <w:t>```</w:t>
      </w:r>
    </w:p>
    <w:p/>
    <w:p>
      <w:r>
        <w:t>**📘 3. Assignment and Project**</w:t>
      </w:r>
    </w:p>
    <w:p/>
    <w:p>
      <w:r>
        <w:t>🤔 **What is it?**</w:t>
      </w:r>
    </w:p>
    <w:p>
      <w:r>
        <w:t>Create a Language Model (LLM) for a specific task using the RATHOD model.</w:t>
      </w:r>
    </w:p>
    <w:p/>
    <w:p>
      <w:r>
        <w:t>📝 **Key Features:**</w:t>
      </w:r>
    </w:p>
    <w:p>
      <w:r>
        <w:t>✅ **Language Model**: a type of machine learning model that generates human-like text</w:t>
      </w:r>
    </w:p>
    <w:p>
      <w:r>
        <w:t>✅ **RATHOD model**: a type of language model that uses a transformer architecture</w:t>
      </w:r>
    </w:p>
    <w:p>
      <w:r>
        <w:t>✅ **Task-specific**: the LLM is trained for a specific task, such as question-answering</w:t>
      </w:r>
    </w:p>
    <w:p/>
    <w:p>
      <w:r>
        <w:t>📊 **Example:**</w:t>
      </w:r>
    </w:p>
    <w:p>
      <w:r>
        <w:t>```python</w:t>
      </w:r>
    </w:p>
    <w:p>
      <w:r>
        <w:t># Building a question-answering system for University policies</w:t>
      </w:r>
    </w:p>
    <w:p>
      <w:r>
        <w:t>import torch</w:t>
      </w:r>
    </w:p>
    <w:p>
      <w:r>
        <w:t>from transformers import T5ForConditionalGeneration, T5Tokenizer</w:t>
      </w:r>
    </w:p>
    <w:p/>
    <w:p>
      <w:r>
        <w:t>model = T5ForConditionalGeneration.from_pretrained('t5-base')</w:t>
      </w:r>
    </w:p>
    <w:p>
      <w:r>
        <w:t>tokenizer = T5Tokenizer.from_pretrained('t5-base')</w:t>
      </w:r>
    </w:p>
    <w:p/>
    <w:p>
      <w:r>
        <w:t># Define the task-specific prompt</w:t>
      </w:r>
    </w:p>
    <w:p>
      <w:r>
        <w:t>prompt = 'What are the exam rules?'</w:t>
      </w:r>
    </w:p>
    <w:p/>
    <w:p>
      <w:r>
        <w:t># Generate the response</w:t>
      </w:r>
    </w:p>
    <w:p>
      <w:r>
        <w:t>response = model.generate(prompt, max_length=100)</w:t>
      </w:r>
    </w:p>
    <w:p/>
    <w:p>
      <w:r>
        <w:t>print(response)</w:t>
      </w:r>
    </w:p>
    <w:p>
      <w:r>
        <w:t>```</w:t>
      </w:r>
    </w:p>
    <w:p/>
    <w:p>
      <w:r>
        <w:t>**📘 4. Goal and Deadline**</w:t>
      </w:r>
    </w:p>
    <w:p/>
    <w:p>
      <w:r>
        <w:t>🤔 **What is it?**</w:t>
      </w:r>
    </w:p>
    <w:p>
      <w:r>
        <w:t>The main goal is to create a database storage system, and the deadline is to complete the assignment by today evening.</w:t>
      </w:r>
    </w:p>
    <w:p/>
    <w:p>
      <w:r>
        <w:t>📝 **Key Features:**</w:t>
      </w:r>
    </w:p>
    <w:p>
      <w:r>
        <w:t>✅ **Goal**: create a database storage system</w:t>
      </w:r>
    </w:p>
    <w:p>
      <w:r>
        <w:t>✅ **Deadline**: complete the assignment by today evening</w:t>
      </w:r>
    </w:p>
    <w:p/>
    <w:p>
      <w:r>
        <w:t>📊 **Implementation Notes:**</w:t>
      </w:r>
    </w:p>
    <w:p/>
    <w:p>
      <w:r>
        <w:t>|  | Goal | Deadline |</w:t>
      </w:r>
    </w:p>
    <w:p>
      <w:r>
        <w:t>| --- | --- | --- |</w:t>
      </w:r>
    </w:p>
    <w:p>
      <w:r>
        <w:t>| **Database Storage System** | Create a database storage system | Complete the assignment by today evening |</w:t>
      </w:r>
    </w:p>
    <w:p/>
    <w:p>
      <w:r>
        <w:t>**📘 5. Implementation Notes**</w:t>
      </w:r>
    </w:p>
    <w:p/>
    <w:p>
      <w:r>
        <w:t>🤔 **What is it?**</w:t>
      </w:r>
    </w:p>
    <w:p>
      <w:r>
        <w:t>Use the NVIDIA API key for API calls and do not download the LLM into the system.</w:t>
      </w:r>
    </w:p>
    <w:p/>
    <w:p>
      <w:r>
        <w:t>📝 **Key Features:**</w:t>
      </w:r>
    </w:p>
    <w:p>
      <w:r>
        <w:t>✅ **NVIDIA API key**: use the API key for API calls</w:t>
      </w:r>
    </w:p>
    <w:p>
      <w:r>
        <w:t>✅ **No download**: do not download the LLM into the system</w:t>
      </w:r>
    </w:p>
    <w:p/>
    <w:p>
      <w:r>
        <w:t>📊 **Technical Guidance:**</w:t>
      </w:r>
    </w:p>
    <w:p/>
    <w:p>
      <w:r>
        <w:t>|  | NVIDIA API Key | No Download |</w:t>
      </w:r>
    </w:p>
    <w:p>
      <w:r>
        <w:t>| --- | --- | --- |</w:t>
      </w:r>
    </w:p>
    <w:p>
      <w:r>
        <w:t>| **API Calls** | Use the API key for API calls | No need to download the LLM into the system |</w:t>
      </w:r>
    </w:p>
    <w:p/>
    <w:p>
      <w:r>
        <w:t>**📘 6. Technical Guidance**</w:t>
      </w:r>
    </w:p>
    <w:p/>
    <w:p>
      <w:r>
        <w:t>🤔 **What is it?**</w:t>
      </w:r>
    </w:p>
    <w:p>
      <w:r>
        <w:t>Use the API calls to call the elements and do not download the LLM into the system.</w:t>
      </w:r>
    </w:p>
    <w:p/>
    <w:p>
      <w:r>
        <w:t>📝 **Key Features:**</w:t>
      </w:r>
    </w:p>
    <w:p>
      <w:r>
        <w:t>✅ **API Calls**: use the API calls to call the elements</w:t>
      </w:r>
    </w:p>
    <w:p>
      <w:r>
        <w:t>✅ **No download**: do not download the LLM into the system</w:t>
      </w:r>
    </w:p>
    <w:p/>
    <w:p>
      <w:r>
        <w:t>📊 **Implementation Notes:**</w:t>
      </w:r>
    </w:p>
    <w:p/>
    <w:p>
      <w:r>
        <w:t>|  | API Calls | No Download |</w:t>
      </w:r>
    </w:p>
    <w:p>
      <w:r>
        <w:t>| --- | --- | --- |</w:t>
      </w:r>
    </w:p>
    <w:p>
      <w:r>
        <w:t>| **Element Calling** | Use the API calls to call the elements | No need to download the LLM into the system |</w:t>
      </w:r>
    </w:p>
    <w:p/>
    <w:p>
      <w:r>
        <w:t>**✅ Final Key Points:**</w:t>
      </w:r>
    </w:p>
    <w:p/>
    <w:p>
      <w:r>
        <w:t>* Understand the difference between structured and unstructured data</w:t>
      </w:r>
    </w:p>
    <w:p>
      <w:r>
        <w:t>* Learn about NoSQL databases and their applications</w:t>
      </w:r>
    </w:p>
    <w:p>
      <w:r>
        <w:t>* Create a Language Model (LLM) for a specific task using the RATHOD model</w:t>
      </w:r>
    </w:p>
    <w:p>
      <w:r>
        <w:t>* Use NVIDIA API key for API calls</w:t>
      </w:r>
    </w:p>
    <w:p>
      <w:r>
        <w:t>* Do not download the LLM into the system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