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Study Notes</w:t>
      </w:r>
    </w:p>
    <w:p>
      <w:r>
        <w:t>Generated: 2026-04-07T17:26:38.402534</w:t>
      </w:r>
    </w:p>
    <w:p>
      <w:r>
        <w:t>**📘 1. Database Overview**</w:t>
      </w:r>
    </w:p>
    <w:p/>
    <w:p>
      <w:r>
        <w:t>📚 **What is a Database?**</w:t>
      </w:r>
    </w:p>
    <w:p>
      <w:r>
        <w:t>A database is a collection of organized data that is stored in a way that allows for efficient retrieval and manipulation.</w:t>
      </w:r>
    </w:p>
    <w:p/>
    <w:p>
      <w:r>
        <w:t>🔹 **Key Features:**</w:t>
      </w:r>
    </w:p>
    <w:p>
      <w:r>
        <w:t>✅ Data is stored in a structured format</w:t>
      </w:r>
    </w:p>
    <w:p>
      <w:r>
        <w:t>✅ Data can be queried and manipulated using various operations</w:t>
      </w:r>
    </w:p>
    <w:p>
      <w:r>
        <w:t>✅ Data is typically stored on a physical device, such as a hard drive or solid-state drive</w:t>
      </w:r>
    </w:p>
    <w:p/>
    <w:p>
      <w:r>
        <w:t>📊 **Types of Databases:**</w:t>
      </w:r>
    </w:p>
    <w:p>
      <w:r>
        <w:t>- Relational databases (e.g., MySQL, PostgreSQL)</w:t>
      </w:r>
    </w:p>
    <w:p>
      <w:r>
        <w:t>- NoSQL databases (e.g., MongoDB, Cassandra)</w:t>
      </w:r>
    </w:p>
    <w:p/>
    <w:p>
      <w:r>
        <w:t>**📚 MongoDB:**</w:t>
      </w:r>
    </w:p>
    <w:p>
      <w:r>
        <w:t>MongoDB is a type of NoSQL database that stores data in a JSON-like format.</w:t>
      </w:r>
    </w:p>
    <w:p/>
    <w:p>
      <w:r>
        <w:t>🔹 **Key Features:**</w:t>
      </w:r>
    </w:p>
    <w:p>
      <w:r>
        <w:t>✅ Data is stored in a flexible, JSON-like format</w:t>
      </w:r>
    </w:p>
    <w:p>
      <w:r>
        <w:t>✅ Data can be queried using a variety of operations, including filtering and aggregation</w:t>
      </w:r>
    </w:p>
    <w:p>
      <w:r>
        <w:t>✅ MongoDB is designed for high scalability and performance</w:t>
      </w:r>
    </w:p>
    <w:p/>
    <w:p>
      <w:r>
        <w:t>**📊 Unstructured vs Structured Data:**</w:t>
      </w:r>
    </w:p>
    <w:p>
      <w:r>
        <w:t>Unstructured data refers to data that doesn't follow a specific format, such as images, videos, and audio files. Structured data, on the other hand, refers to data that is organized into tables, spreadsheets, and other formats.</w:t>
      </w:r>
    </w:p>
    <w:p/>
    <w:p>
      <w:r>
        <w:t>🔹 **Key Features:**</w:t>
      </w:r>
    </w:p>
    <w:p>
      <w:r>
        <w:t>✅ Unstructured data doesn't follow a specific format</w:t>
      </w:r>
    </w:p>
    <w:p>
      <w:r>
        <w:t>✅ Structured data is organized into tables and spreadsheets</w:t>
      </w:r>
    </w:p>
    <w:p>
      <w:r>
        <w:t>✅ Key difference: unstructured data doesn't follow a specific format</w:t>
      </w:r>
    </w:p>
    <w:p/>
    <w:p>
      <w:r>
        <w:t>**📚 Example:**</w:t>
      </w:r>
    </w:p>
    <w:p>
      <w:r>
        <w:t>```json</w:t>
      </w:r>
    </w:p>
    <w:p>
      <w:r>
        <w:t>// Unstructured data (image)</w:t>
      </w:r>
    </w:p>
    <w:p>
      <w:r>
        <w:t>{</w:t>
      </w:r>
    </w:p>
    <w:p>
      <w:r>
        <w:t xml:space="preserve">  "image": "data:image/jpeg;base64,/9j/4AAQSkZJRgABAQEASABIAAD/..."</w:t>
      </w:r>
    </w:p>
    <w:p>
      <w:r>
        <w:t>}</w:t>
      </w:r>
    </w:p>
    <w:p/>
    <w:p>
      <w:r>
        <w:t>// Structured data (table)</w:t>
      </w:r>
    </w:p>
    <w:p>
      <w:r>
        <w:t>{</w:t>
      </w:r>
    </w:p>
    <w:p>
      <w:r>
        <w:t xml:space="preserve">  "name": "John Doe",</w:t>
      </w:r>
    </w:p>
    <w:p>
      <w:r>
        <w:t xml:space="preserve">  "age": 30,</w:t>
      </w:r>
    </w:p>
    <w:p>
      <w:r>
        <w:t xml:space="preserve">  "city": "New York"</w:t>
      </w:r>
    </w:p>
    <w:p>
      <w:r>
        <w:t>}</w:t>
      </w:r>
    </w:p>
    <w:p>
      <w:r>
        <w:t>```</w:t>
      </w:r>
    </w:p>
    <w:p/>
    <w:p>
      <w:r>
        <w:t>**📊 Comparison Table:**</w:t>
      </w:r>
    </w:p>
    <w:p/>
    <w:p>
      <w:r>
        <w:t>|  | Unstructured Data | Structured Data |</w:t>
      </w:r>
    </w:p>
    <w:p>
      <w:r>
        <w:t>| --- | --- | --- |</w:t>
      </w:r>
    </w:p>
    <w:p>
      <w:r>
        <w:t>| **Format** | No specific format | Organized into tables and spreadsheets |</w:t>
      </w:r>
    </w:p>
    <w:p>
      <w:r>
        <w:t>| **Querying** | Difficult to query | Easy to query using various operations |</w:t>
      </w:r>
    </w:p>
    <w:p>
      <w:r>
        <w:t>| **Storage** | Can be stored in various formats | Typically stored in a database |</w:t>
      </w:r>
    </w:p>
    <w:p/>
    <w:p>
      <w:r>
        <w:t>**📚 Architecture Diagram:**</w:t>
      </w:r>
    </w:p>
    <w:p>
      <w:r>
        <w:t>```</w:t>
      </w:r>
    </w:p>
    <w:p>
      <w:r>
        <w:t>+---------------+</w:t>
      </w:r>
    </w:p>
    <w:p>
      <w:r>
        <w:t>|  Database  |</w:t>
      </w:r>
    </w:p>
    <w:p>
      <w:r>
        <w:t>+---------------+</w:t>
      </w:r>
    </w:p>
    <w:p>
      <w:r>
        <w:t xml:space="preserve">       |</w:t>
      </w:r>
    </w:p>
    <w:p>
      <w:r>
        <w:t xml:space="preserve">       |</w:t>
      </w:r>
    </w:p>
    <w:p>
      <w:r>
        <w:t xml:space="preserve">       v</w:t>
      </w:r>
    </w:p>
    <w:p>
      <w:r>
        <w:t>+---------------+</w:t>
      </w:r>
    </w:p>
    <w:p>
      <w:r>
        <w:t>|  MongoDB  |</w:t>
      </w:r>
    </w:p>
    <w:p>
      <w:r>
        <w:t>|  (NoSQL)  |</w:t>
      </w:r>
    </w:p>
    <w:p>
      <w:r>
        <w:t>+---------------+</w:t>
      </w:r>
    </w:p>
    <w:p>
      <w:r>
        <w:t xml:space="preserve">       |</w:t>
      </w:r>
    </w:p>
    <w:p>
      <w:r>
        <w:t xml:space="preserve">       |</w:t>
      </w:r>
    </w:p>
    <w:p>
      <w:r>
        <w:t xml:space="preserve">       v</w:t>
      </w:r>
    </w:p>
    <w:p>
      <w:r>
        <w:t>+---------------+</w:t>
      </w:r>
    </w:p>
    <w:p>
      <w:r>
        <w:t>|  Unstructured  |</w:t>
      </w:r>
    </w:p>
    <w:p>
      <w:r>
        <w:t>|  Data (image)  |</w:t>
      </w:r>
    </w:p>
    <w:p>
      <w:r>
        <w:t>+---------------+</w:t>
      </w:r>
    </w:p>
    <w:p>
      <w:r>
        <w:t xml:space="preserve">       |</w:t>
      </w:r>
    </w:p>
    <w:p>
      <w:r>
        <w:t xml:space="preserve">       |</w:t>
      </w:r>
    </w:p>
    <w:p>
      <w:r>
        <w:t xml:space="preserve">       v</w:t>
      </w:r>
    </w:p>
    <w:p>
      <w:r>
        <w:t>+---------------+</w:t>
      </w:r>
    </w:p>
    <w:p>
      <w:r>
        <w:t>|  Structured  |</w:t>
      </w:r>
    </w:p>
    <w:p>
      <w:r>
        <w:t>|  Data (table)  |</w:t>
      </w:r>
    </w:p>
    <w:p>
      <w:r>
        <w:t>+---------------+</w:t>
      </w:r>
    </w:p>
    <w:p>
      <w:r>
        <w:t>```</w:t>
      </w:r>
    </w:p>
    <w:p/>
    <w:p>
      <w:r>
        <w:t>**📊 2. NoSQL vs SQL**</w:t>
      </w:r>
    </w:p>
    <w:p/>
    <w:p>
      <w:r>
        <w:t>📚 **What is NoSQL?**</w:t>
      </w:r>
    </w:p>
    <w:p>
      <w:r>
        <w:t>NoSQL is a type of database that doesn't follow traditional table-based structure.</w:t>
      </w:r>
    </w:p>
    <w:p/>
    <w:p>
      <w:r>
        <w:t>🔹 **Key Features:**</w:t>
      </w:r>
    </w:p>
    <w:p>
      <w:r>
        <w:t>✅ Doesn't follow traditional table-based structure</w:t>
      </w:r>
    </w:p>
    <w:p>
      <w:r>
        <w:t>✅ Data is stored in a flexible, JSON-like format</w:t>
      </w:r>
    </w:p>
    <w:p>
      <w:r>
        <w:t>✅ NoSQL is designed for high scalability and performance</w:t>
      </w:r>
    </w:p>
    <w:p/>
    <w:p>
      <w:r>
        <w:t>📚 **What is SQL?**</w:t>
      </w:r>
    </w:p>
    <w:p>
      <w:r>
        <w:t>SQL is a traditional database management system that uses a structured query language to manage data.</w:t>
      </w:r>
    </w:p>
    <w:p/>
    <w:p>
      <w:r>
        <w:t>🔹 **Key Features:**</w:t>
      </w:r>
    </w:p>
    <w:p>
      <w:r>
        <w:t>✅ Follows traditional table-based structure</w:t>
      </w:r>
    </w:p>
    <w:p>
      <w:r>
        <w:t>✅ Data is stored in a structured format</w:t>
      </w:r>
    </w:p>
    <w:p>
      <w:r>
        <w:t>✅ SQL is designed for transactional data</w:t>
      </w:r>
    </w:p>
    <w:p/>
    <w:p>
      <w:r>
        <w:t>**📊 Comparison Table:**</w:t>
      </w:r>
    </w:p>
    <w:p/>
    <w:p>
      <w:r>
        <w:t>|  | NoSQL | SQL |</w:t>
      </w:r>
    </w:p>
    <w:p>
      <w:r>
        <w:t>| --- | --- | --- |</w:t>
      </w:r>
    </w:p>
    <w:p>
      <w:r>
        <w:t>| **Structure** | Flexible, JSON-like format | Traditional table-based structure |</w:t>
      </w:r>
    </w:p>
    <w:p>
      <w:r>
        <w:t>| **Querying** | Easy to query using various operations | Easy to query using SQL |</w:t>
      </w:r>
    </w:p>
    <w:p>
      <w:r>
        <w:t>| **Scalability** | High scalability and performance | Limited scalability |</w:t>
      </w:r>
    </w:p>
    <w:p/>
    <w:p>
      <w:r>
        <w:t>**📚 Example:**</w:t>
      </w:r>
    </w:p>
    <w:p>
      <w:r>
        <w:t>```json</w:t>
      </w:r>
    </w:p>
    <w:p>
      <w:r>
        <w:t>// NoSQL (MongoDB)</w:t>
      </w:r>
    </w:p>
    <w:p>
      <w:r>
        <w:t>{</w:t>
      </w:r>
    </w:p>
    <w:p>
      <w:r>
        <w:t xml:space="preserve">  "name": "John Doe",</w:t>
      </w:r>
    </w:p>
    <w:p>
      <w:r>
        <w:t xml:space="preserve">  "age": 30,</w:t>
      </w:r>
    </w:p>
    <w:p>
      <w:r>
        <w:t xml:space="preserve">  "city": "New York"</w:t>
      </w:r>
    </w:p>
    <w:p>
      <w:r>
        <w:t>}</w:t>
      </w:r>
    </w:p>
    <w:p/>
    <w:p>
      <w:r>
        <w:t>// SQL (relational database)</w:t>
      </w:r>
    </w:p>
    <w:p>
      <w:r>
        <w:t>CREATE TABLE users (</w:t>
      </w:r>
    </w:p>
    <w:p>
      <w:r>
        <w:t xml:space="preserve">  id INT PRIMARY KEY,</w:t>
      </w:r>
    </w:p>
    <w:p>
      <w:r>
        <w:t xml:space="preserve">  name VARCHAR(255),</w:t>
      </w:r>
    </w:p>
    <w:p>
      <w:r>
        <w:t xml:space="preserve">  age INT,</w:t>
      </w:r>
    </w:p>
    <w:p>
      <w:r>
        <w:t xml:space="preserve">  city VARCHAR(255)</w:t>
      </w:r>
    </w:p>
    <w:p>
      <w:r>
        <w:t>);</w:t>
      </w:r>
    </w:p>
    <w:p>
      <w:r>
        <w:t>```</w:t>
      </w:r>
    </w:p>
    <w:p/>
    <w:p>
      <w:r>
        <w:t>**📊 3. Assignment / Task**</w:t>
      </w:r>
    </w:p>
    <w:p/>
    <w:p>
      <w:r>
        <w:t>📚 **Create a Language Model (LLM)**</w:t>
      </w:r>
    </w:p>
    <w:p>
      <w:r>
        <w:t>Create a language model using the RATHOD model.</w:t>
      </w:r>
    </w:p>
    <w:p/>
    <w:p>
      <w:r>
        <w:t>🔹 **Key Features:**</w:t>
      </w:r>
    </w:p>
    <w:p>
      <w:r>
        <w:t>✅ Use the RATHOD model to create a language model</w:t>
      </w:r>
    </w:p>
    <w:p>
      <w:r>
        <w:t>✅ Provide feedback through the RATHOD model</w:t>
      </w:r>
    </w:p>
    <w:p>
      <w:r>
        <w:t>✅ Example use cases: university policies, fees for AI courses, exam rules and grading system</w:t>
      </w:r>
    </w:p>
    <w:p/>
    <w:p>
      <w:r>
        <w:t>**📚 Example:**</w:t>
      </w:r>
    </w:p>
    <w:p>
      <w:r>
        <w:t>```python</w:t>
      </w:r>
    </w:p>
    <w:p>
      <w:r>
        <w:t># Create a language model using the RATHOD model</w:t>
      </w:r>
    </w:p>
    <w:p>
      <w:r>
        <w:t>import rathod</w:t>
      </w:r>
    </w:p>
    <w:p/>
    <w:p>
      <w:r>
        <w:t>model = rathod.LanguageModel()</w:t>
      </w:r>
    </w:p>
    <w:p/>
    <w:p>
      <w:r>
        <w:t># Provide feedback through the RATHOD model</w:t>
      </w:r>
    </w:p>
    <w:p>
      <w:r>
        <w:t>feedback = model.provide_feedback("This is a sample feedback.")</w:t>
      </w:r>
    </w:p>
    <w:p/>
    <w:p>
      <w:r>
        <w:t># Example use cases</w:t>
      </w:r>
    </w:p>
    <w:p>
      <w:r>
        <w:t>model.query("What are the university policies?")</w:t>
      </w:r>
    </w:p>
    <w:p>
      <w:r>
        <w:t>model.query("What are the fees for AI courses?")</w:t>
      </w:r>
    </w:p>
    <w:p>
      <w:r>
        <w:t>model.query("What are the exam rules and grading system?")</w:t>
      </w:r>
    </w:p>
    <w:p>
      <w:r>
        <w:t>```</w:t>
      </w:r>
    </w:p>
    <w:p/>
    <w:p>
      <w:r>
        <w:t>**📊 4. Database Storage**</w:t>
      </w:r>
    </w:p>
    <w:p/>
    <w:p>
      <w:r>
        <w:t>📚 **Main Goal**</w:t>
      </w:r>
    </w:p>
    <w:p>
      <w:r>
        <w:t>Create a database storage system using a vector database and RACK model.</w:t>
      </w:r>
    </w:p>
    <w:p/>
    <w:p>
      <w:r>
        <w:t>🔹 **Key Features:**</w:t>
      </w:r>
    </w:p>
    <w:p>
      <w:r>
        <w:t>✅ Use a vector database to store data</w:t>
      </w:r>
    </w:p>
    <w:p>
      <w:r>
        <w:t>✅ Use the RACK model to interact with the database</w:t>
      </w:r>
    </w:p>
    <w:p>
      <w:r>
        <w:t>✅ Example use cases: university policies, fees for AI courses, exam rules and grading system</w:t>
      </w:r>
    </w:p>
    <w:p/>
    <w:p>
      <w:r>
        <w:t>**📚 Example:**</w:t>
      </w:r>
    </w:p>
    <w:p>
      <w:r>
        <w:t>```python</w:t>
      </w:r>
    </w:p>
    <w:p>
      <w:r>
        <w:t># Create a vector database</w:t>
      </w:r>
    </w:p>
    <w:p>
      <w:r>
        <w:t>import vector_database</w:t>
      </w:r>
    </w:p>
    <w:p/>
    <w:p>
      <w:r>
        <w:t>db = vector_database.VectorDatabase()</w:t>
      </w:r>
    </w:p>
    <w:p/>
    <w:p>
      <w:r>
        <w:t># Use the RACK model to interact with the database</w:t>
      </w:r>
    </w:p>
    <w:p>
      <w:r>
        <w:t>import rack</w:t>
      </w:r>
    </w:p>
    <w:p/>
    <w:p>
      <w:r>
        <w:t>rack_model = rack.RackModel()</w:t>
      </w:r>
    </w:p>
    <w:p>
      <w:r>
        <w:t>rack_model.interact(db)</w:t>
      </w:r>
    </w:p>
    <w:p>
      <w:r>
        <w:t>```</w:t>
      </w:r>
    </w:p>
    <w:p/>
    <w:p>
      <w:r>
        <w:t>**📊 5. Implementation Notes**</w:t>
      </w:r>
    </w:p>
    <w:p/>
    <w:p>
      <w:r>
        <w:t>📚 **Use API Calls**</w:t>
      </w:r>
    </w:p>
    <w:p>
      <w:r>
        <w:t>Use API calls to interact with the database, rather than downloading the LLM and working offline.</w:t>
      </w:r>
    </w:p>
    <w:p/>
    <w:p>
      <w:r>
        <w:t>🔹 **Key Features:**</w:t>
      </w:r>
    </w:p>
    <w:p>
      <w:r>
        <w:t>✅ Use API calls to interact with the database</w:t>
      </w:r>
    </w:p>
    <w:p>
      <w:r>
        <w:t>✅ This will make the process easier, but may require more space</w:t>
      </w:r>
    </w:p>
    <w:p/>
    <w:p>
      <w:r>
        <w:t>**📚 Example:**</w:t>
      </w:r>
    </w:p>
    <w:p>
      <w:r>
        <w:t>```python</w:t>
      </w:r>
    </w:p>
    <w:p>
      <w:r>
        <w:t># Use API calls to interact with the database</w:t>
      </w:r>
    </w:p>
    <w:p>
      <w:r>
        <w:t>import requests</w:t>
      </w:r>
    </w:p>
    <w:p/>
    <w:p>
      <w:r>
        <w:t>response = requests.get("https://api.example.com/data")</w:t>
      </w:r>
    </w:p>
    <w:p>
      <w:r>
        <w:t>data = response.json()</w:t>
      </w:r>
    </w:p>
    <w:p>
      <w:r>
        <w:t>```</w:t>
      </w:r>
    </w:p>
    <w:p/>
    <w:p>
      <w:r>
        <w:t>**📊 6. Deadline**</w:t>
      </w:r>
    </w:p>
    <w:p/>
    <w:p>
      <w:r>
        <w:t>📚 **Complete the Assignment by Today Evening**</w:t>
      </w:r>
    </w:p>
    <w:p>
      <w:r>
        <w:t>Complete the assignment by today evening.</w:t>
      </w:r>
    </w:p>
    <w:p/>
    <w:p>
      <w:r>
        <w:t>🔹 **Key Features:**</w:t>
      </w:r>
    </w:p>
    <w:p>
      <w:r>
        <w:t>✅ Complete the assignment by today evening</w:t>
      </w:r>
    </w:p>
    <w:p>
      <w:r>
        <w:t>✅ This will ensure that the assignment is completed on time</w:t>
      </w:r>
    </w:p>
    <w:p/>
    <w:p>
      <w:r>
        <w:t>**📚 Final Key Points:**</w:t>
      </w:r>
    </w:p>
    <w:p/>
    <w:p>
      <w:r>
        <w:t>📚 **Database Overview**</w:t>
      </w:r>
    </w:p>
    <w:p>
      <w:r>
        <w:t>- MongoDB is a type of NoSQL database that stores data in a JSON-like format.</w:t>
      </w:r>
    </w:p>
    <w:p>
      <w:r>
        <w:t>- Unstructured data doesn't follow a specific format, while structured data is organized into tables and spreadsheets.</w:t>
      </w:r>
    </w:p>
    <w:p/>
    <w:p>
      <w:r>
        <w:t>📚 **NoSQL vs SQL**</w:t>
      </w:r>
    </w:p>
    <w:p>
      <w:r>
        <w:t>- NoSQL is a type of database that doesn't follow traditional table-based structure, while SQL is a traditional database management system that uses a structured query language to manage data.</w:t>
      </w:r>
    </w:p>
    <w:p/>
    <w:p>
      <w:r>
        <w:t>📚 **Assignment / Task**</w:t>
      </w:r>
    </w:p>
    <w:p>
      <w:r>
        <w:t>- Create a language model using the RATHOD model and provide feedback through the RATHOD model.</w:t>
      </w:r>
    </w:p>
    <w:p/>
    <w:p>
      <w:r>
        <w:t>📚 **Database Storage**</w:t>
      </w:r>
    </w:p>
    <w:p>
      <w:r>
        <w:t>- Create a database storage system using a vector database and RACK model.</w:t>
      </w:r>
    </w:p>
    <w:p/>
    <w:p>
      <w:r>
        <w:t>📚 **Implementation Notes**</w:t>
      </w:r>
    </w:p>
    <w:p>
      <w:r>
        <w:t>- Use API calls to interact with the database, rather than downloading the LLM and working offline.</w:t>
      </w:r>
    </w:p>
    <w:p/>
    <w:p>
      <w:r>
        <w:t>📚 **Deadline**</w:t>
      </w:r>
    </w:p>
    <w:p>
      <w:r>
        <w:t>- Complete the assignment by today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