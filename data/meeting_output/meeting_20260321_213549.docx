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2026-03-21T21:35:49.496222</w:t>
      </w:r>
    </w:p>
    <w:p>
      <w:pPr>
        <w:pStyle w:val="Heading1"/>
      </w:pPr>
      <w:r>
        <w:t>Summary</w:t>
      </w:r>
    </w:p>
    <w:p>
      <w:r>
        <w:t>Teacher: Now tell me… do we need to define the data type in Python like in C or Java? 📌 Topic: Data Types Teacher: Python has different data types: int → 10 float → 3.14 string → "hello" boolean → True/False list → [1,2,3] tuple → (1,2,3) dictionary → {"a":1} Student 3: Ma’am what is the difference between list and tuple? if num &gt; 0: print("Positive") elif num == 0: print("Zero") else: print("Negative") 📌 Topic: Loops Teacher: There are two main loops: for loop while loop Example: for i in range(5): print(i) Student 2: What does range(5) do? Teacher: Using index: print(marks[0]) 📌 Topic: Strings Teacher: Strings are sequences of characters. name = "Python" print(name.lower()) print(name.upper()) 📌 Topic: File Handling Teacher: Now file handling: file = open("test.txt", "r") data = file.read() print(data) file.close() Student 2: Ma’am what is "r"? class Student: def __init__(self, name): self.name = name def display(self): print(self.name) s = Student("Hani") s.display() Student 3: Ma’am what is self?</w:t>
      </w:r>
    </w:p>
    <w:p>
      <w:pPr>
        <w:pStyle w:val="Heading1"/>
      </w:pPr>
      <w:r>
        <w:t>Keywords</w:t>
      </w:r>
    </w:p>
    <w:p>
      <w:pPr>
        <w:pStyle w:val="ListBullet"/>
      </w:pPr>
      <w:r>
        <w:t>teacher — 20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python — 7 mentions</w:t>
      </w:r>
    </w:p>
    <w:p>
      <w:pPr>
        <w:pStyle w:val="ListBullet"/>
      </w:pPr>
      <w:r>
        <w:t>data — 6 mentions</w:t>
      </w:r>
    </w:p>
    <w:p>
      <w:pPr>
        <w:pStyle w:val="ListBullet"/>
      </w:pPr>
      <w:r>
        <w:t>file — 5 mentions</w:t>
      </w:r>
    </w:p>
    <w:p>
      <w:pPr>
        <w:pStyle w:val="ListBullet"/>
      </w:pPr>
      <w:r>
        <w:t>self — 5 mentions</w:t>
      </w:r>
    </w:p>
    <w:p>
      <w:pPr>
        <w:pStyle w:val="ListBullet"/>
      </w:pPr>
      <w:r>
        <w:t>marks — 4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Teacher: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