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2026-04-07T10:44:36.653489</w:t>
      </w:r>
    </w:p>
    <w:p>
      <w:r>
        <w:t>📘 Class Summary Notes (Database and LLM)</w:t>
      </w:r>
    </w:p>
    <w:p/>
    <w:p>
      <w:r>
        <w:t>🗂️ 1. **Database Overview**</w:t>
      </w:r>
    </w:p>
    <w:p>
      <w:r>
        <w:t>- MongoDB: a type of database</w:t>
      </w:r>
    </w:p>
    <w:p>
      <w:r>
        <w:t>- NoSQL (Not Only SQL): a database that stores data in a different way</w:t>
      </w:r>
    </w:p>
    <w:p>
      <w:r>
        <w:t>- Structured vs Unstructured Data:</w:t>
      </w:r>
    </w:p>
    <w:p>
      <w:r>
        <w:t xml:space="preserve">  - Structured data: organized and follows a specific format</w:t>
      </w:r>
    </w:p>
    <w:p>
      <w:r>
        <w:t xml:space="preserve">  - Unstructured data: does not follow a specific format</w:t>
      </w:r>
    </w:p>
    <w:p/>
    <w:p>
      <w:r>
        <w:t>🧠 2. **Assignment and LLM**</w:t>
      </w:r>
    </w:p>
    <w:p>
      <w:r>
        <w:t>- Create a Language Model (LLM) using a database</w:t>
      </w:r>
    </w:p>
    <w:p>
      <w:r>
        <w:t>- Provide feedback through RATHOD</w:t>
      </w:r>
    </w:p>
    <w:p>
      <w:r>
        <w:t>- Example use cases:</w:t>
      </w:r>
    </w:p>
    <w:p>
      <w:r>
        <w:t xml:space="preserve">  - University policies</w:t>
      </w:r>
    </w:p>
    <w:p>
      <w:r>
        <w:t xml:space="preserve">  - Fees for AI courses</w:t>
      </w:r>
    </w:p>
    <w:p>
      <w:r>
        <w:t xml:space="preserve">  - Exam rules and grading system</w:t>
      </w:r>
    </w:p>
    <w:p/>
    <w:p>
      <w:r>
        <w:t>📊 3. **Database Storage**</w:t>
      </w:r>
    </w:p>
    <w:p>
      <w:r>
        <w:t>- Main goal: create a database storage using a vector database (mainly the rack model) and LLM</w:t>
      </w:r>
    </w:p>
    <w:p>
      <w:r>
        <w:t>- Use API calls to interact with the database (no need to download the LLM)</w:t>
      </w:r>
    </w:p>
    <w:p/>
    <w:p>
      <w:r>
        <w:t>🧩 4. **Assignment and Deadline**</w:t>
      </w:r>
    </w:p>
    <w:p>
      <w:r>
        <w:t>- Assignment: create a database storage using a vector database and LLM</w:t>
      </w:r>
    </w:p>
    <w:p>
      <w:r>
        <w:t>- Deadline: complete the assignment by today evening</w:t>
      </w:r>
    </w:p>
    <w:p/>
    <w:p>
      <w:r>
        <w:t>🛠️ 5. **Implementation Notes**</w:t>
      </w:r>
    </w:p>
    <w:p>
      <w:r>
        <w:t>- Use the NVIDIA API key to interact with the database</w:t>
      </w:r>
    </w:p>
    <w:p>
      <w:r>
        <w:t>- It is possible to work offline with the LLM, but it will take a lot of space</w:t>
      </w:r>
    </w:p>
    <w:p/>
    <w:p>
      <w:r>
        <w:t>⏰ 6. **Attendance**</w:t>
      </w:r>
    </w:p>
    <w:p>
      <w:r>
        <w:t>- Take attendance at the end of the class</w:t>
      </w:r>
    </w:p>
    <w:p/>
    <w:p>
      <w:r>
        <w:t>🧾 Key Takeaways</w:t>
      </w:r>
    </w:p>
    <w:p>
      <w:r>
        <w:t>- MongoDB is a type of database</w:t>
      </w:r>
    </w:p>
    <w:p>
      <w:r>
        <w:t>- NoSQL databases store data in a different way</w:t>
      </w:r>
    </w:p>
    <w:p>
      <w:r>
        <w:t>- Create a database storage using a vector database and LLM</w:t>
      </w:r>
    </w:p>
    <w:p>
      <w:r>
        <w:t>- Use API calls to interact with the database</w:t>
      </w:r>
    </w:p>
    <w:p>
      <w:r>
        <w:t>- Complete the assignment by today evening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