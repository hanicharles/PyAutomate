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Meeting Summary</w:t>
      </w:r>
    </w:p>
    <w:p>
      <w:r>
        <w:t>Generated: 2026-03-21T22:20:01.930620</w:t>
      </w:r>
    </w:p>
    <w:p>
      <w:pPr>
        <w:pStyle w:val="Heading1"/>
      </w:pPr>
      <w:r>
        <w:t>Summary</w:t>
      </w:r>
    </w:p>
    <w:p>
      <w:r>
        <w:t>Here’s a **human-like random transcript** (conversation-style notes) based on **Python subject topics** 👇 --- ## 🧑‍🏫 Python Class Transcript (Informal + Realistic) **Teacher:** Okay guys, today we’ll continue with Python. --- **Teacher:** Now tell me… do we need to define the data type in Python like in C or Java? --- ### 📌 Topic: Data Types **Teacher:** Python has different data types: * int → `10` * float → `3.14` * string → `"hello"` * boolean → `True/False` * list → `[1,2,3]` * tuple → `(1,2,3)` * dictionary → `{"a":1}` --- **Student 3:** Ma’am what is the difference between list and tuple? ```python if num &gt; 0: print("Positive") elif num == 0: print("Zero") else: print("Negative") ``` --- ### 📌 Topic: Loops **Teacher:** There are two main loops: 1. --- **Teacher:** While loop example: ```python i = 0 while i &lt; 5: print(i) i += 1 ``` --- ### 📌 Topic: Functions **Teacher:** Functions help us reuse code. **Teacher:** Using index: ```python print(marks[0]) ``` --- ### 📌 Topic: Strings **Teacher:** Strings are sequences of characters. ```python name = "Python" print(name.lower()) print(name.upper()) ``` --- ### 📌 Topic: File Handling **Teacher:** Now file handling: ```python file = open("test.txt", "r") data = file.read() print(data) file.close() ``` --- **Student 2:** Ma’am what is `"r"`? ```python class Student: def __init__(self, name): self.name = name def display(self): print(self.name) s = Student("Hani") s.display() ``` --- **Student 3:** Ma’am what is `self`?</w:t>
      </w:r>
    </w:p>
    <w:p>
      <w:pPr>
        <w:pStyle w:val="Heading1"/>
      </w:pPr>
      <w:r>
        <w:t>Keywords</w:t>
      </w:r>
    </w:p>
    <w:p>
      <w:pPr>
        <w:pStyle w:val="ListBullet"/>
      </w:pPr>
      <w:r>
        <w:t>python — 22 mentions</w:t>
      </w:r>
    </w:p>
    <w:p>
      <w:pPr>
        <w:pStyle w:val="ListBullet"/>
      </w:pPr>
      <w:r>
        <w:t>teacher — 21 mentions</w:t>
      </w:r>
    </w:p>
    <w:p>
      <w:pPr>
        <w:pStyle w:val="ListBullet"/>
      </w:pPr>
      <w:r>
        <w:t>print — 14 mentions</w:t>
      </w:r>
    </w:p>
    <w:p>
      <w:pPr>
        <w:pStyle w:val="ListBullet"/>
      </w:pPr>
      <w:r>
        <w:t>student — 11 mentions</w:t>
      </w:r>
    </w:p>
    <w:p>
      <w:pPr>
        <w:pStyle w:val="ListBullet"/>
      </w:pPr>
      <w:r>
        <w:t>name — 9 mentions</w:t>
      </w:r>
    </w:p>
    <w:p>
      <w:pPr>
        <w:pStyle w:val="ListBullet"/>
      </w:pPr>
      <w:r>
        <w:t>topic — 8 mentions</w:t>
      </w:r>
    </w:p>
    <w:p>
      <w:pPr>
        <w:pStyle w:val="ListBullet"/>
      </w:pPr>
      <w:r>
        <w:t>data — 7 mentions</w:t>
      </w:r>
    </w:p>
    <w:p>
      <w:pPr>
        <w:pStyle w:val="ListBullet"/>
      </w:pPr>
      <w:r>
        <w:t>file — 6 mentions</w:t>
      </w:r>
    </w:p>
    <w:p>
      <w:pPr>
        <w:pStyle w:val="ListBullet"/>
      </w:pPr>
      <w:r>
        <w:t>class — 5 mentions</w:t>
      </w:r>
    </w:p>
    <w:p>
      <w:pPr>
        <w:pStyle w:val="ListBullet"/>
      </w:pPr>
      <w:r>
        <w:t>self — 5 mentions</w:t>
      </w:r>
    </w:p>
    <w:p>
      <w:pPr>
        <w:pStyle w:val="Heading1"/>
      </w:pPr>
      <w:r>
        <w:t>Action Items</w:t>
      </w:r>
    </w:p>
    <w:p>
      <w:pPr>
        <w:pStyle w:val="ListBullet"/>
      </w:pPr>
      <w:r>
        <w:t>--- **Teacher:** Now tell me… do we need to define the data type in Python like in C or Java?</w:t>
      </w:r>
    </w:p>
    <w:p>
      <w:pPr>
        <w:pStyle w:val="Heading1"/>
      </w:pPr>
      <w:r>
        <w:t>Decisions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