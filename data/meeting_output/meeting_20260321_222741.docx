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2026-03-21T22:27:41.166982</w:t>
      </w:r>
    </w:p>
    <w:p>
      <w:pPr>
        <w:pStyle w:val="Heading1"/>
      </w:pPr>
      <w:r>
        <w:t>Summary</w:t>
      </w:r>
    </w:p>
    <w:p>
      <w:r>
        <w:t>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12 mentions</w:t>
      </w:r>
    </w:p>
    <w:p>
      <w:pPr>
        <w:pStyle w:val="ListBullet"/>
      </w:pPr>
      <w:r>
        <w:t>teacher — 9 mentions</w:t>
      </w:r>
    </w:p>
    <w:p>
      <w:pPr>
        <w:pStyle w:val="ListBullet"/>
      </w:pPr>
      <w:r>
        <w:t>print — 9 mentions</w:t>
      </w:r>
    </w:p>
    <w:p>
      <w:pPr>
        <w:pStyle w:val="ListBullet"/>
      </w:pPr>
      <w:r>
        <w:t>name — 7 mentions</w:t>
      </w:r>
    </w:p>
    <w:p>
      <w:pPr>
        <w:pStyle w:val="ListBullet"/>
      </w:pPr>
      <w:r>
        <w:t>data — 5 mentions</w:t>
      </w:r>
    </w:p>
    <w:p>
      <w:pPr>
        <w:pStyle w:val="ListBullet"/>
      </w:pPr>
      <w:r>
        <w:t>topic — 5 mentions</w:t>
      </w:r>
    </w:p>
    <w:p>
      <w:pPr>
        <w:pStyle w:val="ListBullet"/>
      </w:pPr>
      <w:r>
        <w:t>student — 5 mentions</w:t>
      </w:r>
    </w:p>
    <w:p>
      <w:pPr>
        <w:pStyle w:val="ListBullet"/>
      </w:pPr>
      <w:r>
        <w:t>file — 5 mentions</w:t>
      </w:r>
    </w:p>
    <w:p>
      <w:pPr>
        <w:pStyle w:val="ListBullet"/>
      </w:pPr>
      <w:r>
        <w:t>self — 5 mentions</w:t>
      </w:r>
    </w:p>
    <w:p>
      <w:pPr>
        <w:pStyle w:val="ListBullet"/>
      </w:pPr>
      <w:r>
        <w:t>like — 2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