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2026-04-06T11:49:37.727305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