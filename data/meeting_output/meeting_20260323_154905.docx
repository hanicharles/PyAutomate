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2026-03-23T15:49:05.449764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