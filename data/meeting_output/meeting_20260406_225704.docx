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2026-04-06T22:57:04.461129</w:t>
      </w:r>
    </w:p>
    <w:p>
      <w:r>
        <w:t>📝 Summary – Python Project Presentation Feedback</w:t>
      </w:r>
    </w:p>
    <w:p>
      <w:r>
        <w:t>📌 Project Overview</w:t>
      </w:r>
    </w:p>
    <w:p>
      <w:r>
        <w:t>Topic: Hostel Complaint Registration and Automated E-mail System</w:t>
      </w:r>
    </w:p>
    <w:p>
      <w:r>
        <w:t>Goal:</w:t>
      </w:r>
    </w:p>
    <w:p>
      <w:r>
        <w:t>- Provide a digital platform for hostel complaints</w:t>
      </w:r>
    </w:p>
    <w:p>
      <w:r>
        <w:t>- Track the process and management in real-time</w:t>
      </w:r>
    </w:p>
    <w:p/>
    <w:p>
      <w:r>
        <w:t>⚠️ Problems in Current (Manual) System</w:t>
      </w:r>
    </w:p>
    <w:p>
      <w:r>
        <w:t>- Loss of data</w:t>
      </w:r>
    </w:p>
    <w:p>
      <w:r>
        <w:t>- Inaccurate complaint tracking</w:t>
      </w:r>
    </w:p>
    <w:p>
      <w:r>
        <w:t>- Lack of transparency</w:t>
      </w:r>
    </w:p>
    <w:p>
      <w:r>
        <w:t>- Slow communication between students</w:t>
      </w:r>
    </w:p>
    <w:p/>
    <w:p>
      <w:r>
        <w:t>❌ Issues Identified in Your Project</w:t>
      </w:r>
    </w:p>
    <w:p>
      <w:r>
        <w:t>1. **Incomplete User Information**</w:t>
      </w:r>
    </w:p>
    <w:p>
      <w:r>
        <w:t>- Missing mail ID</w:t>
      </w:r>
    </w:p>
    <w:p>
      <w:r>
        <w:t>- Missing room number</w:t>
      </w:r>
    </w:p>
    <w:p>
      <w:r>
        <w:t>- Missing block number</w:t>
      </w:r>
    </w:p>
    <w:p>
      <w:r>
        <w:t>- Incomplete student information (e.g., name, block, room)</w:t>
      </w:r>
    </w:p>
    <w:p>
      <w:r>
        <w:t>2. **Invalid Room Number Validation**</w:t>
      </w:r>
    </w:p>
    <w:p>
      <w:r>
        <w:t>- No validation for room numbers</w:t>
      </w:r>
    </w:p>
    <w:p>
      <w:r>
        <w:t>- Incorrect room numbers can be entered</w:t>
      </w:r>
    </w:p>
    <w:p>
      <w:r>
        <w:t>3. **Lack of Specificity**</w:t>
      </w:r>
    </w:p>
    <w:p>
      <w:r>
        <w:t>- Generalizing the system for all hostels (e.g., REVA, CMR)</w:t>
      </w:r>
    </w:p>
    <w:p>
      <w:r>
        <w:t>- No consideration for specific hostel details (e.g., block numbers, room capacities)</w:t>
      </w:r>
    </w:p>
    <w:p/>
    <w:p>
      <w:r>
        <w:t>💡 Suggestions for Improvement</w:t>
      </w:r>
    </w:p>
    <w:p>
      <w:r>
        <w:t>- Validate user input for room numbers</w:t>
      </w:r>
    </w:p>
    <w:p>
      <w:r>
        <w:t>- Include specific hostel details (e.g., block numbers, room capacities)</w:t>
      </w:r>
    </w:p>
    <w:p>
      <w:r>
        <w:t>- Improve user experience by providing clear and concise information</w:t>
      </w:r>
    </w:p>
    <w:p>
      <w:r>
        <w:t>- Consider adding a feature to automatically freeze room numbers when students enter their room number and name</w:t>
      </w:r>
    </w:p>
    <w:p/>
    <w:p>
      <w:r>
        <w:t>🎯 Key Takeaway</w:t>
      </w:r>
    </w:p>
    <w:p>
      <w:r>
        <w:t>👉 The project lacks specificity and detailed information about the hostel, which affects the accuracy and usability of the automated e-mail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