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2026-03-21T20:19:45.926466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