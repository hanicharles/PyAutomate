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2026-03-10 20:41:08</w:t>
      </w:r>
    </w:p>
    <w:p>
      <w:pPr>
        <w:pStyle w:val="Heading2"/>
      </w:pPr>
      <w:r>
        <w:t>Entry 1</w:t>
      </w:r>
    </w:p>
    <w:p>
      <w:r>
        <w:t>city: malur, India</w:t>
      </w:r>
    </w:p>
    <w:p>
      <w:r>
        <w:t>timestamp: 2026-03-10T20:41:08.542068</w:t>
      </w:r>
    </w:p>
    <w:p>
      <w:r>
        <w:t>temp_c: 23.5</w:t>
      </w:r>
    </w:p>
    <w:p>
      <w:r>
        <w:t>temp_f: 74.3</w:t>
      </w:r>
    </w:p>
    <w:p>
      <w:r>
        <w:t>feels_like_c: 23.0</w:t>
      </w:r>
    </w:p>
    <w:p>
      <w:r>
        <w:t>humidity: 47</w:t>
      </w:r>
    </w:p>
    <w:p>
      <w:r>
        <w:t>description: Mainly clear</w:t>
      </w:r>
    </w:p>
    <w:p>
      <w:r>
        <w:t>icon: 🌤️</w:t>
      </w:r>
    </w:p>
    <w:p>
      <w:r>
        <w:t>wind_kmph: 6.9</w:t>
      </w:r>
    </w:p>
    <w:p>
      <w:r>
        <w:t>uv_index: 0.0</w:t>
      </w:r>
    </w:p>
    <w:p>
      <w:r>
        <w:t>sunrise: 06:28</w:t>
      </w:r>
    </w:p>
    <w:p>
      <w:r>
        <w:t>sunset: 18:27</w:t>
      </w:r>
    </w:p>
    <w:p>
      <w:r>
        <w:t>max_temp_c: 30.2</w:t>
      </w:r>
    </w:p>
    <w:p>
      <w:r>
        <w:t>min_temp_c: 17.3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