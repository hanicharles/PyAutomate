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2026-03-23 15:47:25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2026-03-23T15:47:25.046094</w:t>
      </w:r>
    </w:p>
    <w:p>
      <w:r>
        <w:t>temp_c: 32.3</w:t>
      </w:r>
    </w:p>
    <w:p>
      <w:r>
        <w:t>temp_f: 90.1</w:t>
      </w:r>
    </w:p>
    <w:p>
      <w:r>
        <w:t>feels_like_c: 31.8</w:t>
      </w:r>
    </w:p>
    <w:p>
      <w:r>
        <w:t>humidity: 30</w:t>
      </w:r>
    </w:p>
    <w:p>
      <w:r>
        <w:t>description: Partly cloudy</w:t>
      </w:r>
    </w:p>
    <w:p>
      <w:r>
        <w:t>icon: ⛅</w:t>
      </w:r>
    </w:p>
    <w:p>
      <w:r>
        <w:t>wind_kmph: 9.4</w:t>
      </w:r>
    </w:p>
    <w:p>
      <w:r>
        <w:t>uv_index: 6.05</w:t>
      </w:r>
    </w:p>
    <w:p>
      <w:r>
        <w:t>sunrise: 06:21</w:t>
      </w:r>
    </w:p>
    <w:p>
      <w:r>
        <w:t>sunset: 18:30</w:t>
      </w:r>
    </w:p>
    <w:p>
      <w:r>
        <w:t>max_temp_c: 32.4</w:t>
      </w:r>
    </w:p>
    <w:p>
      <w:r>
        <w:t>min_temp_c: 21.9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