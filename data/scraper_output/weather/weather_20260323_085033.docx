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2026-03-23 08:50:33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2026-03-23T08:50:33.374742</w:t>
      </w:r>
    </w:p>
    <w:p>
      <w:r>
        <w:t>temp_c: 23.3</w:t>
      </w:r>
    </w:p>
    <w:p>
      <w:r>
        <w:t>temp_f: 73.9</w:t>
      </w:r>
    </w:p>
    <w:p>
      <w:r>
        <w:t>feels_like_c: 25.6</w:t>
      </w:r>
    </w:p>
    <w:p>
      <w:r>
        <w:t>humidity: 76</w:t>
      </w:r>
    </w:p>
    <w:p>
      <w:r>
        <w:t>description: Overcast</w:t>
      </w:r>
    </w:p>
    <w:p>
      <w:r>
        <w:t>icon: ☁️</w:t>
      </w:r>
    </w:p>
    <w:p>
      <w:r>
        <w:t>wind_kmph: 6.8</w:t>
      </w:r>
    </w:p>
    <w:p>
      <w:r>
        <w:t>uv_index: 2.9</w:t>
      </w:r>
    </w:p>
    <w:p>
      <w:r>
        <w:t>sunrise: 06:21</w:t>
      </w:r>
    </w:p>
    <w:p>
      <w:r>
        <w:t>sunset: 18:30</w:t>
      </w:r>
    </w:p>
    <w:p>
      <w:r>
        <w:t>max_temp_c: 31.0</w:t>
      </w:r>
    </w:p>
    <w:p>
      <w:r>
        <w:t>min_temp_c: 21.4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