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2026-03-11 10:35:47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2026-03-11T10:35:47.468309</w:t>
      </w:r>
    </w:p>
    <w:p>
      <w:r>
        <w:t>temp_c: 26.0</w:t>
      </w:r>
    </w:p>
    <w:p>
      <w:r>
        <w:t>temp_f: 78.8</w:t>
      </w:r>
    </w:p>
    <w:p>
      <w:r>
        <w:t>feels_like_c: 26.9</w:t>
      </w:r>
    </w:p>
    <w:p>
      <w:r>
        <w:t>humidity: 41</w:t>
      </w:r>
    </w:p>
    <w:p>
      <w:r>
        <w:t>description: Clear sky</w:t>
      </w:r>
    </w:p>
    <w:p>
      <w:r>
        <w:t>icon: ☀️</w:t>
      </w:r>
    </w:p>
    <w:p>
      <w:r>
        <w:t>wind_kmph: 10.1</w:t>
      </w:r>
    </w:p>
    <w:p>
      <w:r>
        <w:t>uv_index: 6.6</w:t>
      </w:r>
    </w:p>
    <w:p>
      <w:r>
        <w:t>sunrise: 06:29</w:t>
      </w:r>
    </w:p>
    <w:p>
      <w:r>
        <w:t>sunset: 18:29</w:t>
      </w:r>
    </w:p>
    <w:p>
      <w:r>
        <w:t>max_temp_c: 31.3</w:t>
      </w:r>
    </w:p>
    <w:p>
      <w:r>
        <w:t>min_temp_c: 18.0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