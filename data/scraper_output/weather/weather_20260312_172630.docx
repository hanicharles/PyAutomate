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2026-03-12 17:26:30</w:t>
      </w:r>
    </w:p>
    <w:p>
      <w:pPr>
        <w:pStyle w:val="Heading2"/>
      </w:pPr>
      <w:r>
        <w:t>Entry 1</w:t>
      </w:r>
    </w:p>
    <w:p>
      <w:r>
        <w:t>city: shivamogga, India</w:t>
      </w:r>
    </w:p>
    <w:p>
      <w:r>
        <w:t>timestamp: 2026-03-12T17:26:30.765329</w:t>
      </w:r>
    </w:p>
    <w:p>
      <w:r>
        <w:t>temp_c: 33.9</w:t>
      </w:r>
    </w:p>
    <w:p>
      <w:r>
        <w:t>temp_f: 93.0</w:t>
      </w:r>
    </w:p>
    <w:p>
      <w:r>
        <w:t>feels_like_c: 31.5</w:t>
      </w:r>
    </w:p>
    <w:p>
      <w:r>
        <w:t>humidity: 21</w:t>
      </w:r>
    </w:p>
    <w:p>
      <w:r>
        <w:t>description: Clear sky</w:t>
      </w:r>
    </w:p>
    <w:p>
      <w:r>
        <w:t>icon: ☀️</w:t>
      </w:r>
    </w:p>
    <w:p>
      <w:r>
        <w:t>wind_kmph: 13.8</w:t>
      </w:r>
    </w:p>
    <w:p>
      <w:r>
        <w:t>uv_index: 2.65</w:t>
      </w:r>
    </w:p>
    <w:p>
      <w:r>
        <w:t>sunrise: 06:37</w:t>
      </w:r>
    </w:p>
    <w:p>
      <w:r>
        <w:t>sunset: 18:37</w:t>
      </w:r>
    </w:p>
    <w:p>
      <w:r>
        <w:t>max_temp_c: 35.7</w:t>
      </w:r>
    </w:p>
    <w:p>
      <w:r>
        <w:t>min_temp_c: 19.5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