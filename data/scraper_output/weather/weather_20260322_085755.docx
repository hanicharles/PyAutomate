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PyAutomate — Weather Report</w:t>
      </w:r>
    </w:p>
    <w:p>
      <w:r>
        <w:t>Generated: 2026-03-22 08:57:55</w:t>
      </w:r>
    </w:p>
    <w:p>
      <w:pPr>
        <w:pStyle w:val="Heading2"/>
      </w:pPr>
      <w:r>
        <w:t>Entry 1</w:t>
      </w:r>
    </w:p>
    <w:p>
      <w:r>
        <w:t>city: Delhi, India</w:t>
      </w:r>
    </w:p>
    <w:p>
      <w:r>
        <w:t>timestamp: 2026-03-22T08:57:55.079550</w:t>
      </w:r>
    </w:p>
    <w:p>
      <w:r>
        <w:t>temp_c: 19.5</w:t>
      </w:r>
    </w:p>
    <w:p>
      <w:r>
        <w:t>temp_f: 67.1</w:t>
      </w:r>
    </w:p>
    <w:p>
      <w:r>
        <w:t>feels_like_c: 20.3</w:t>
      </w:r>
    </w:p>
    <w:p>
      <w:r>
        <w:t>humidity: 74</w:t>
      </w:r>
    </w:p>
    <w:p>
      <w:r>
        <w:t>description: Clear sky</w:t>
      </w:r>
    </w:p>
    <w:p>
      <w:r>
        <w:t>icon: ☀️</w:t>
      </w:r>
    </w:p>
    <w:p>
      <w:r>
        <w:t>wind_kmph: 5.5</w:t>
      </w:r>
    </w:p>
    <w:p>
      <w:r>
        <w:t>uv_index: 1.8</w:t>
      </w:r>
    </w:p>
    <w:p>
      <w:r>
        <w:t>sunrise: 06:22</w:t>
      </w:r>
    </w:p>
    <w:p>
      <w:r>
        <w:t>sunset: 18:33</w:t>
      </w:r>
    </w:p>
    <w:p>
      <w:r>
        <w:t>max_temp_c: 28.1</w:t>
      </w:r>
    </w:p>
    <w:p>
      <w:r>
        <w:t>min_temp_c: 16.6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