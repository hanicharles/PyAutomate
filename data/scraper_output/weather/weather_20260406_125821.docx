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2026-04-06 12:58:21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2026-04-06T12:58:21.088281</w:t>
      </w:r>
    </w:p>
    <w:p>
      <w:r>
        <w:t>temp_c: 33.6</w:t>
      </w:r>
    </w:p>
    <w:p>
      <w:r>
        <w:t>temp_f: 92.5</w:t>
      </w:r>
    </w:p>
    <w:p>
      <w:r>
        <w:t>feels_like_c: 35.3</w:t>
      </w:r>
    </w:p>
    <w:p>
      <w:r>
        <w:t>humidity: 29</w:t>
      </w:r>
    </w:p>
    <w:p>
      <w:r>
        <w:t>description: Mainly clear</w:t>
      </w:r>
    </w:p>
    <w:p>
      <w:r>
        <w:t>icon: 🌤️</w:t>
      </w:r>
    </w:p>
    <w:p>
      <w:r>
        <w:t>wind_kmph: 12.4</w:t>
      </w:r>
    </w:p>
    <w:p>
      <w:r>
        <w:t>uv_index: 9.7</w:t>
      </w:r>
    </w:p>
    <w:p>
      <w:r>
        <w:t>sunrise: 06:12</w:t>
      </w:r>
    </w:p>
    <w:p>
      <w:r>
        <w:t>sunset: 18:31</w:t>
      </w:r>
    </w:p>
    <w:p>
      <w:r>
        <w:t>max_temp_c: 34.4</w:t>
      </w:r>
    </w:p>
    <w:p>
      <w:r>
        <w:t>min_temp_c: 22.2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