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2026-03-12 17:17:44</w:t>
      </w:r>
    </w:p>
    <w:p>
      <w:pPr>
        <w:pStyle w:val="Heading2"/>
      </w:pPr>
      <w:r>
        <w:t>Entry 1</w:t>
      </w:r>
    </w:p>
    <w:p>
      <w:r>
        <w:t>city: Mumbai, India</w:t>
      </w:r>
    </w:p>
    <w:p>
      <w:r>
        <w:t>timestamp: 2026-03-12T17:17:44.610937</w:t>
      </w:r>
    </w:p>
    <w:p>
      <w:r>
        <w:t>temp_c: 28.4</w:t>
      </w:r>
    </w:p>
    <w:p>
      <w:r>
        <w:t>temp_f: 83.1</w:t>
      </w:r>
    </w:p>
    <w:p>
      <w:r>
        <w:t>feels_like_c: 32.1</w:t>
      </w:r>
    </w:p>
    <w:p>
      <w:r>
        <w:t>humidity: 78</w:t>
      </w:r>
    </w:p>
    <w:p>
      <w:r>
        <w:t>description: Clear sky</w:t>
      </w:r>
    </w:p>
    <w:p>
      <w:r>
        <w:t>icon: ☀️</w:t>
      </w:r>
    </w:p>
    <w:p>
      <w:r>
        <w:t>wind_kmph: 16.9</w:t>
      </w:r>
    </w:p>
    <w:p>
      <w:r>
        <w:t>uv_index: 2.4</w:t>
      </w:r>
    </w:p>
    <w:p>
      <w:r>
        <w:t>sunrise: 06:49</w:t>
      </w:r>
    </w:p>
    <w:p>
      <w:r>
        <w:t>sunset: 18:47</w:t>
      </w:r>
    </w:p>
    <w:p>
      <w:r>
        <w:t>max_temp_c: 28.8</w:t>
      </w:r>
    </w:p>
    <w:p>
      <w:r>
        <w:t>min_temp_c: 26.4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