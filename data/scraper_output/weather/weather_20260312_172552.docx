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17:25:52</w:t>
      </w:r>
    </w:p>
    <w:p>
      <w:pPr>
        <w:pStyle w:val="Heading2"/>
      </w:pPr>
      <w:r>
        <w:t>Entry 1</w:t>
      </w:r>
    </w:p>
    <w:p>
      <w:r>
        <w:t>city: malur, India</w:t>
      </w:r>
    </w:p>
    <w:p>
      <w:r>
        <w:t>timestamp: 2026-03-12T17:25:52.159861</w:t>
      </w:r>
    </w:p>
    <w:p>
      <w:r>
        <w:t>temp_c: 30.6</w:t>
      </w:r>
    </w:p>
    <w:p>
      <w:r>
        <w:t>temp_f: 87.1</w:t>
      </w:r>
    </w:p>
    <w:p>
      <w:r>
        <w:t>feels_like_c: 27.7</w:t>
      </w:r>
    </w:p>
    <w:p>
      <w:r>
        <w:t>humidity: 24</w:t>
      </w:r>
    </w:p>
    <w:p>
      <w:r>
        <w:t>description: Mainly clear</w:t>
      </w:r>
    </w:p>
    <w:p>
      <w:r>
        <w:t>icon: 🌤️</w:t>
      </w:r>
    </w:p>
    <w:p>
      <w:r>
        <w:t>wind_kmph: 15.5</w:t>
      </w:r>
    </w:p>
    <w:p>
      <w:r>
        <w:t>uv_index: 2.4</w:t>
      </w:r>
    </w:p>
    <w:p>
      <w:r>
        <w:t>sunrise: 06:27</w:t>
      </w:r>
    </w:p>
    <w:p>
      <w:r>
        <w:t>sunset: 18:28</w:t>
      </w:r>
    </w:p>
    <w:p>
      <w:r>
        <w:t>max_temp_c: 32.7</w:t>
      </w:r>
    </w:p>
    <w:p>
      <w:r>
        <w:t>min_temp_c: 17.2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