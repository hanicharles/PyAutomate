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17:19:56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2026-03-12T17:19:56.917093</w:t>
      </w:r>
    </w:p>
    <w:p>
      <w:r>
        <w:t>temp_c: 31.2</w:t>
      </w:r>
    </w:p>
    <w:p>
      <w:r>
        <w:t>temp_f: 88.2</w:t>
      </w:r>
    </w:p>
    <w:p>
      <w:r>
        <w:t>feels_like_c: 28.8</w:t>
      </w:r>
    </w:p>
    <w:p>
      <w:r>
        <w:t>humidity: 23</w:t>
      </w:r>
    </w:p>
    <w:p>
      <w:r>
        <w:t>description: Mainly clear</w:t>
      </w:r>
    </w:p>
    <w:p>
      <w:r>
        <w:t>icon: 🌤️</w:t>
      </w:r>
    </w:p>
    <w:p>
      <w:r>
        <w:t>wind_kmph: 12.2</w:t>
      </w:r>
    </w:p>
    <w:p>
      <w:r>
        <w:t>uv_index: 2.45</w:t>
      </w:r>
    </w:p>
    <w:p>
      <w:r>
        <w:t>sunrise: 06:28</w:t>
      </w:r>
    </w:p>
    <w:p>
      <w:r>
        <w:t>sunset: 18:29</w:t>
      </w:r>
    </w:p>
    <w:p>
      <w:r>
        <w:t>max_temp_c: 32.9</w:t>
      </w:r>
    </w:p>
    <w:p>
      <w:r>
        <w:t>min_temp_c: 18.3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