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2026-04-07 00:14:49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2026-04-07T00:14:49.144754</w:t>
      </w:r>
    </w:p>
    <w:p>
      <w:r>
        <w:t>temp_c: 25.2</w:t>
      </w:r>
    </w:p>
    <w:p>
      <w:r>
        <w:t>temp_f: 77.4</w:t>
      </w:r>
    </w:p>
    <w:p>
      <w:r>
        <w:t>feels_like_c: 26.7</w:t>
      </w:r>
    </w:p>
    <w:p>
      <w:r>
        <w:t>humidity: 56</w:t>
      </w:r>
    </w:p>
    <w:p>
      <w:r>
        <w:t>description: Partly cloudy</w:t>
      </w:r>
    </w:p>
    <w:p>
      <w:r>
        <w:t>icon: ⛅</w:t>
      </w:r>
    </w:p>
    <w:p>
      <w:r>
        <w:t>wind_kmph: 3.5</w:t>
      </w:r>
    </w:p>
    <w:p>
      <w:r>
        <w:t>uv_index: 0.0</w:t>
      </w:r>
    </w:p>
    <w:p>
      <w:r>
        <w:t>sunrise: 06:12</w:t>
      </w:r>
    </w:p>
    <w:p>
      <w:r>
        <w:t>sunset: 18:31</w:t>
      </w:r>
    </w:p>
    <w:p>
      <w:r>
        <w:t>max_temp_c: 34.1</w:t>
      </w:r>
    </w:p>
    <w:p>
      <w:r>
        <w:t>min_temp_c: 22.2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